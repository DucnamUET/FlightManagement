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6BD8A" w14:textId="04334397" w:rsidR="001D2C1D" w:rsidRPr="001D2C1D" w:rsidRDefault="001D2C1D" w:rsidP="00560EA4">
      <w:pPr>
        <w:spacing w:after="0" w:line="240" w:lineRule="auto"/>
        <w:jc w:val="center"/>
        <w:rPr>
          <w:rFonts w:ascii="Times New Roman" w:eastAsia="Times New Roman" w:hAnsi="Times New Roman" w:cs="Times New Roman"/>
          <w:sz w:val="40"/>
          <w:szCs w:val="40"/>
        </w:rPr>
      </w:pPr>
      <w:r w:rsidRPr="001D2C1D">
        <w:rPr>
          <w:rFonts w:ascii="Times New Roman" w:eastAsia="Times New Roman" w:hAnsi="Times New Roman" w:cs="Times New Roman"/>
          <w:b/>
          <w:bCs/>
          <w:color w:val="000000"/>
          <w:sz w:val="40"/>
          <w:szCs w:val="40"/>
        </w:rPr>
        <w:t>ĐẠI HỌC QUỐC GIA HÀ NỘI</w:t>
      </w:r>
    </w:p>
    <w:p w14:paraId="1B326221" w14:textId="3DB4B2E7" w:rsidR="001D2C1D" w:rsidRPr="001D2C1D" w:rsidRDefault="001D2C1D" w:rsidP="00560EA4">
      <w:pPr>
        <w:spacing w:after="0" w:line="240" w:lineRule="auto"/>
        <w:jc w:val="center"/>
        <w:rPr>
          <w:rFonts w:ascii="Times New Roman" w:eastAsia="Times New Roman" w:hAnsi="Times New Roman" w:cs="Times New Roman"/>
          <w:sz w:val="40"/>
          <w:szCs w:val="40"/>
        </w:rPr>
      </w:pPr>
      <w:r w:rsidRPr="001D2C1D">
        <w:rPr>
          <w:rFonts w:ascii="Times New Roman" w:eastAsia="Times New Roman" w:hAnsi="Times New Roman" w:cs="Times New Roman"/>
          <w:b/>
          <w:bCs/>
          <w:color w:val="000000"/>
          <w:sz w:val="40"/>
          <w:szCs w:val="40"/>
        </w:rPr>
        <w:t>TRƯỜNG ĐẠI HỌC CÔNG NGHỆ</w:t>
      </w:r>
    </w:p>
    <w:p w14:paraId="76EB3D5D" w14:textId="77777777" w:rsidR="001D2C1D" w:rsidRPr="001D2C1D" w:rsidRDefault="001D2C1D" w:rsidP="00560EA4">
      <w:pPr>
        <w:spacing w:after="240" w:line="240" w:lineRule="auto"/>
        <w:jc w:val="center"/>
        <w:rPr>
          <w:rFonts w:ascii="Times New Roman" w:eastAsia="Times New Roman" w:hAnsi="Times New Roman" w:cs="Times New Roman"/>
          <w:sz w:val="40"/>
          <w:szCs w:val="40"/>
        </w:rPr>
      </w:pPr>
      <w:r w:rsidRPr="001D2C1D">
        <w:rPr>
          <w:rFonts w:ascii="Times New Roman" w:eastAsia="Times New Roman" w:hAnsi="Times New Roman" w:cs="Times New Roman"/>
          <w:sz w:val="40"/>
          <w:szCs w:val="40"/>
        </w:rPr>
        <w:br/>
      </w:r>
    </w:p>
    <w:p w14:paraId="399E0D86" w14:textId="0153BAD6" w:rsidR="001D2C1D" w:rsidRPr="001D2C1D" w:rsidRDefault="001D2C1D" w:rsidP="00560EA4">
      <w:pPr>
        <w:spacing w:after="0" w:line="240" w:lineRule="auto"/>
        <w:jc w:val="center"/>
        <w:rPr>
          <w:rFonts w:ascii="Times New Roman" w:eastAsia="Times New Roman" w:hAnsi="Times New Roman" w:cs="Times New Roman"/>
          <w:sz w:val="40"/>
          <w:szCs w:val="40"/>
        </w:rPr>
      </w:pPr>
      <w:r w:rsidRPr="00560EA4">
        <w:rPr>
          <w:rFonts w:ascii="Times New Roman" w:eastAsia="Times New Roman" w:hAnsi="Times New Roman" w:cs="Times New Roman"/>
          <w:b/>
          <w:bCs/>
          <w:noProof/>
          <w:color w:val="000000"/>
          <w:sz w:val="40"/>
          <w:szCs w:val="40"/>
          <w:bdr w:val="none" w:sz="0" w:space="0" w:color="auto" w:frame="1"/>
        </w:rPr>
        <w:drawing>
          <wp:inline distT="0" distB="0" distL="0" distR="0" wp14:anchorId="2CA7329F" wp14:editId="254DC35F">
            <wp:extent cx="1905000" cy="1905000"/>
            <wp:effectExtent l="0" t="0" r="0" b="0"/>
            <wp:docPr id="41549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F79A784" w14:textId="77777777" w:rsidR="001D2C1D" w:rsidRPr="001D2C1D" w:rsidRDefault="001D2C1D" w:rsidP="00560EA4">
      <w:pPr>
        <w:spacing w:after="240" w:line="240" w:lineRule="auto"/>
        <w:jc w:val="center"/>
        <w:rPr>
          <w:rFonts w:ascii="Times New Roman" w:eastAsia="Times New Roman" w:hAnsi="Times New Roman" w:cs="Times New Roman"/>
          <w:sz w:val="40"/>
          <w:szCs w:val="40"/>
        </w:rPr>
      </w:pPr>
    </w:p>
    <w:p w14:paraId="791C6AFC" w14:textId="273D9A43" w:rsidR="001D2C1D" w:rsidRPr="001D2C1D" w:rsidRDefault="001D2C1D" w:rsidP="00560EA4">
      <w:pPr>
        <w:spacing w:after="0" w:line="240" w:lineRule="auto"/>
        <w:jc w:val="center"/>
        <w:rPr>
          <w:rFonts w:ascii="Times New Roman" w:eastAsia="Times New Roman" w:hAnsi="Times New Roman" w:cs="Times New Roman"/>
          <w:sz w:val="40"/>
          <w:szCs w:val="40"/>
        </w:rPr>
      </w:pPr>
      <w:r w:rsidRPr="001D2C1D">
        <w:rPr>
          <w:rFonts w:ascii="Times New Roman" w:eastAsia="Times New Roman" w:hAnsi="Times New Roman" w:cs="Times New Roman"/>
          <w:b/>
          <w:bCs/>
          <w:color w:val="000000"/>
          <w:sz w:val="40"/>
          <w:szCs w:val="40"/>
        </w:rPr>
        <w:t>BÁO CÁO HỌC PHẦN CƠ SỞ DỮ LIỆU</w:t>
      </w:r>
    </w:p>
    <w:p w14:paraId="52414573" w14:textId="65E33D5B" w:rsidR="001D2C1D" w:rsidRPr="001D2C1D" w:rsidRDefault="00527276" w:rsidP="00560EA4">
      <w:pPr>
        <w:spacing w:after="0" w:line="240" w:lineRule="auto"/>
        <w:jc w:val="center"/>
        <w:rPr>
          <w:rFonts w:ascii="Times New Roman" w:eastAsia="Times New Roman" w:hAnsi="Times New Roman" w:cs="Times New Roman"/>
          <w:sz w:val="40"/>
          <w:szCs w:val="40"/>
        </w:rPr>
      </w:pPr>
      <w:proofErr w:type="gramStart"/>
      <w:r>
        <w:rPr>
          <w:rFonts w:ascii="Times New Roman" w:eastAsia="Times New Roman" w:hAnsi="Times New Roman" w:cs="Times New Roman"/>
          <w:b/>
          <w:bCs/>
          <w:color w:val="000000"/>
          <w:sz w:val="40"/>
          <w:szCs w:val="40"/>
        </w:rPr>
        <w:t>ĐỀ</w:t>
      </w:r>
      <w:r>
        <w:rPr>
          <w:rFonts w:ascii="Times New Roman" w:eastAsia="Times New Roman" w:hAnsi="Times New Roman" w:cs="Times New Roman"/>
          <w:b/>
          <w:bCs/>
          <w:color w:val="000000"/>
          <w:sz w:val="40"/>
          <w:szCs w:val="40"/>
          <w:lang w:val="vi-VN"/>
        </w:rPr>
        <w:t xml:space="preserve">  TÀI</w:t>
      </w:r>
      <w:proofErr w:type="gramEnd"/>
      <w:r w:rsidR="001D2C1D" w:rsidRPr="001D2C1D">
        <w:rPr>
          <w:rFonts w:ascii="Times New Roman" w:eastAsia="Times New Roman" w:hAnsi="Times New Roman" w:cs="Times New Roman"/>
          <w:b/>
          <w:bCs/>
          <w:color w:val="000000"/>
          <w:sz w:val="40"/>
          <w:szCs w:val="40"/>
        </w:rPr>
        <w:t xml:space="preserve"> : Quản </w:t>
      </w:r>
      <w:proofErr w:type="spellStart"/>
      <w:r w:rsidR="001D2C1D" w:rsidRPr="001D2C1D">
        <w:rPr>
          <w:rFonts w:ascii="Times New Roman" w:eastAsia="Times New Roman" w:hAnsi="Times New Roman" w:cs="Times New Roman"/>
          <w:b/>
          <w:bCs/>
          <w:color w:val="000000"/>
          <w:sz w:val="40"/>
          <w:szCs w:val="40"/>
        </w:rPr>
        <w:t>lí</w:t>
      </w:r>
      <w:proofErr w:type="spellEnd"/>
      <w:r w:rsidR="001D2C1D" w:rsidRPr="001D2C1D">
        <w:rPr>
          <w:rFonts w:ascii="Times New Roman" w:eastAsia="Times New Roman" w:hAnsi="Times New Roman" w:cs="Times New Roman"/>
          <w:b/>
          <w:bCs/>
          <w:color w:val="000000"/>
          <w:sz w:val="40"/>
          <w:szCs w:val="40"/>
        </w:rPr>
        <w:t xml:space="preserve"> </w:t>
      </w:r>
      <w:proofErr w:type="spellStart"/>
      <w:r w:rsidR="001D2C1D" w:rsidRPr="001D2C1D">
        <w:rPr>
          <w:rFonts w:ascii="Times New Roman" w:eastAsia="Times New Roman" w:hAnsi="Times New Roman" w:cs="Times New Roman"/>
          <w:b/>
          <w:bCs/>
          <w:color w:val="000000"/>
          <w:sz w:val="40"/>
          <w:szCs w:val="40"/>
        </w:rPr>
        <w:t>dữ</w:t>
      </w:r>
      <w:proofErr w:type="spellEnd"/>
      <w:r w:rsidR="001D2C1D" w:rsidRPr="001D2C1D">
        <w:rPr>
          <w:rFonts w:ascii="Times New Roman" w:eastAsia="Times New Roman" w:hAnsi="Times New Roman" w:cs="Times New Roman"/>
          <w:b/>
          <w:bCs/>
          <w:color w:val="000000"/>
          <w:sz w:val="40"/>
          <w:szCs w:val="40"/>
        </w:rPr>
        <w:t xml:space="preserve"> </w:t>
      </w:r>
      <w:proofErr w:type="spellStart"/>
      <w:r w:rsidR="001D2C1D" w:rsidRPr="001D2C1D">
        <w:rPr>
          <w:rFonts w:ascii="Times New Roman" w:eastAsia="Times New Roman" w:hAnsi="Times New Roman" w:cs="Times New Roman"/>
          <w:b/>
          <w:bCs/>
          <w:color w:val="000000"/>
          <w:sz w:val="40"/>
          <w:szCs w:val="40"/>
        </w:rPr>
        <w:t>liệu</w:t>
      </w:r>
      <w:proofErr w:type="spellEnd"/>
      <w:r w:rsidR="001D2C1D" w:rsidRPr="001D2C1D">
        <w:rPr>
          <w:rFonts w:ascii="Times New Roman" w:eastAsia="Times New Roman" w:hAnsi="Times New Roman" w:cs="Times New Roman"/>
          <w:b/>
          <w:bCs/>
          <w:color w:val="000000"/>
          <w:sz w:val="40"/>
          <w:szCs w:val="40"/>
        </w:rPr>
        <w:t xml:space="preserve"> </w:t>
      </w:r>
      <w:proofErr w:type="spellStart"/>
      <w:r w:rsidR="001D2C1D" w:rsidRPr="001D2C1D">
        <w:rPr>
          <w:rFonts w:ascii="Times New Roman" w:eastAsia="Times New Roman" w:hAnsi="Times New Roman" w:cs="Times New Roman"/>
          <w:b/>
          <w:bCs/>
          <w:color w:val="000000"/>
          <w:sz w:val="40"/>
          <w:szCs w:val="40"/>
        </w:rPr>
        <w:t>chuyến</w:t>
      </w:r>
      <w:proofErr w:type="spellEnd"/>
      <w:r w:rsidR="001D2C1D" w:rsidRPr="001D2C1D">
        <w:rPr>
          <w:rFonts w:ascii="Times New Roman" w:eastAsia="Times New Roman" w:hAnsi="Times New Roman" w:cs="Times New Roman"/>
          <w:b/>
          <w:bCs/>
          <w:color w:val="000000"/>
          <w:sz w:val="40"/>
          <w:szCs w:val="40"/>
        </w:rPr>
        <w:t xml:space="preserve"> bay</w:t>
      </w:r>
    </w:p>
    <w:p w14:paraId="2D122904" w14:textId="77777777" w:rsidR="001D2C1D" w:rsidRPr="001D2C1D" w:rsidRDefault="001D2C1D" w:rsidP="00560EA4">
      <w:pPr>
        <w:spacing w:after="240" w:line="240" w:lineRule="auto"/>
        <w:jc w:val="center"/>
        <w:rPr>
          <w:rFonts w:ascii="Times New Roman" w:eastAsia="Times New Roman" w:hAnsi="Times New Roman" w:cs="Times New Roman"/>
          <w:sz w:val="40"/>
          <w:szCs w:val="40"/>
        </w:rPr>
      </w:pPr>
    </w:p>
    <w:p w14:paraId="2CBC48EF" w14:textId="77777777" w:rsidR="001D2C1D" w:rsidRDefault="001D2C1D" w:rsidP="00560EA4">
      <w:pPr>
        <w:spacing w:after="0" w:line="240" w:lineRule="auto"/>
        <w:jc w:val="center"/>
        <w:rPr>
          <w:rFonts w:ascii="Times New Roman" w:eastAsia="Times New Roman" w:hAnsi="Times New Roman" w:cs="Times New Roman"/>
          <w:b/>
          <w:bCs/>
          <w:color w:val="000000"/>
          <w:sz w:val="32"/>
          <w:szCs w:val="32"/>
          <w:lang w:val="vi-VN"/>
        </w:rPr>
      </w:pPr>
      <w:proofErr w:type="spellStart"/>
      <w:r w:rsidRPr="001D2C1D">
        <w:rPr>
          <w:rFonts w:ascii="Times New Roman" w:eastAsia="Times New Roman" w:hAnsi="Times New Roman" w:cs="Times New Roman"/>
          <w:b/>
          <w:bCs/>
          <w:color w:val="000000"/>
          <w:sz w:val="32"/>
          <w:szCs w:val="32"/>
        </w:rPr>
        <w:t>Họ</w:t>
      </w:r>
      <w:proofErr w:type="spellEnd"/>
      <w:r w:rsidRPr="001D2C1D">
        <w:rPr>
          <w:rFonts w:ascii="Times New Roman" w:eastAsia="Times New Roman" w:hAnsi="Times New Roman" w:cs="Times New Roman"/>
          <w:b/>
          <w:bCs/>
          <w:color w:val="000000"/>
          <w:sz w:val="32"/>
          <w:szCs w:val="32"/>
        </w:rPr>
        <w:t xml:space="preserve"> </w:t>
      </w:r>
      <w:proofErr w:type="spellStart"/>
      <w:r w:rsidRPr="001D2C1D">
        <w:rPr>
          <w:rFonts w:ascii="Times New Roman" w:eastAsia="Times New Roman" w:hAnsi="Times New Roman" w:cs="Times New Roman"/>
          <w:b/>
          <w:bCs/>
          <w:color w:val="000000"/>
          <w:sz w:val="32"/>
          <w:szCs w:val="32"/>
        </w:rPr>
        <w:t>và</w:t>
      </w:r>
      <w:proofErr w:type="spellEnd"/>
      <w:r w:rsidRPr="001D2C1D">
        <w:rPr>
          <w:rFonts w:ascii="Times New Roman" w:eastAsia="Times New Roman" w:hAnsi="Times New Roman" w:cs="Times New Roman"/>
          <w:b/>
          <w:bCs/>
          <w:color w:val="000000"/>
          <w:sz w:val="32"/>
          <w:szCs w:val="32"/>
        </w:rPr>
        <w:t xml:space="preserve"> </w:t>
      </w:r>
      <w:proofErr w:type="spellStart"/>
      <w:r w:rsidRPr="001D2C1D">
        <w:rPr>
          <w:rFonts w:ascii="Times New Roman" w:eastAsia="Times New Roman" w:hAnsi="Times New Roman" w:cs="Times New Roman"/>
          <w:b/>
          <w:bCs/>
          <w:color w:val="000000"/>
          <w:sz w:val="32"/>
          <w:szCs w:val="32"/>
        </w:rPr>
        <w:t>tên</w:t>
      </w:r>
      <w:proofErr w:type="spellEnd"/>
      <w:r w:rsidRPr="001D2C1D">
        <w:rPr>
          <w:rFonts w:ascii="Times New Roman" w:eastAsia="Times New Roman" w:hAnsi="Times New Roman" w:cs="Times New Roman"/>
          <w:b/>
          <w:bCs/>
          <w:color w:val="000000"/>
          <w:sz w:val="32"/>
          <w:szCs w:val="32"/>
        </w:rPr>
        <w:t xml:space="preserve"> </w:t>
      </w:r>
      <w:proofErr w:type="spellStart"/>
      <w:r w:rsidRPr="001D2C1D">
        <w:rPr>
          <w:rFonts w:ascii="Times New Roman" w:eastAsia="Times New Roman" w:hAnsi="Times New Roman" w:cs="Times New Roman"/>
          <w:b/>
          <w:bCs/>
          <w:color w:val="000000"/>
          <w:sz w:val="32"/>
          <w:szCs w:val="32"/>
        </w:rPr>
        <w:t>sinh</w:t>
      </w:r>
      <w:proofErr w:type="spellEnd"/>
      <w:r w:rsidRPr="001D2C1D">
        <w:rPr>
          <w:rFonts w:ascii="Times New Roman" w:eastAsia="Times New Roman" w:hAnsi="Times New Roman" w:cs="Times New Roman"/>
          <w:b/>
          <w:bCs/>
          <w:color w:val="000000"/>
          <w:sz w:val="32"/>
          <w:szCs w:val="32"/>
        </w:rPr>
        <w:t xml:space="preserve"> </w:t>
      </w:r>
      <w:proofErr w:type="spellStart"/>
      <w:r w:rsidRPr="001D2C1D">
        <w:rPr>
          <w:rFonts w:ascii="Times New Roman" w:eastAsia="Times New Roman" w:hAnsi="Times New Roman" w:cs="Times New Roman"/>
          <w:b/>
          <w:bCs/>
          <w:color w:val="000000"/>
          <w:sz w:val="32"/>
          <w:szCs w:val="32"/>
        </w:rPr>
        <w:t>viên</w:t>
      </w:r>
      <w:proofErr w:type="spellEnd"/>
      <w:r w:rsidRPr="001D2C1D">
        <w:rPr>
          <w:rFonts w:ascii="Times New Roman" w:eastAsia="Times New Roman" w:hAnsi="Times New Roman" w:cs="Times New Roman"/>
          <w:b/>
          <w:bCs/>
          <w:color w:val="000000"/>
          <w:sz w:val="32"/>
          <w:szCs w:val="32"/>
        </w:rPr>
        <w:t>: KIỀU ĐỨC NAM</w:t>
      </w:r>
    </w:p>
    <w:p w14:paraId="742582EB" w14:textId="5180AE63" w:rsidR="00527276" w:rsidRPr="001D2C1D" w:rsidRDefault="00527276" w:rsidP="00560EA4">
      <w:pPr>
        <w:spacing w:after="0" w:line="240" w:lineRule="auto"/>
        <w:jc w:val="center"/>
        <w:rPr>
          <w:rFonts w:ascii="Times New Roman" w:eastAsia="Times New Roman" w:hAnsi="Times New Roman" w:cs="Times New Roman"/>
          <w:sz w:val="32"/>
          <w:szCs w:val="32"/>
          <w:lang w:val="vi-VN"/>
        </w:rPr>
      </w:pPr>
      <w:r>
        <w:rPr>
          <w:rFonts w:ascii="Times New Roman" w:eastAsia="Times New Roman" w:hAnsi="Times New Roman" w:cs="Times New Roman"/>
          <w:b/>
          <w:bCs/>
          <w:color w:val="000000"/>
          <w:sz w:val="32"/>
          <w:szCs w:val="32"/>
          <w:lang w:val="vi-VN"/>
        </w:rPr>
        <w:t>Nhóm : 1111</w:t>
      </w:r>
    </w:p>
    <w:p w14:paraId="4E46C16E" w14:textId="09324529" w:rsidR="001D2C1D" w:rsidRPr="001D2C1D" w:rsidRDefault="001D2C1D" w:rsidP="00560EA4">
      <w:pPr>
        <w:spacing w:after="0" w:line="240" w:lineRule="auto"/>
        <w:jc w:val="center"/>
        <w:rPr>
          <w:rFonts w:ascii="Times New Roman" w:eastAsia="Times New Roman" w:hAnsi="Times New Roman" w:cs="Times New Roman"/>
          <w:sz w:val="32"/>
          <w:szCs w:val="32"/>
          <w:lang w:val="vi-VN"/>
        </w:rPr>
      </w:pPr>
      <w:proofErr w:type="spellStart"/>
      <w:proofErr w:type="gramStart"/>
      <w:r w:rsidRPr="001D2C1D">
        <w:rPr>
          <w:rFonts w:ascii="Times New Roman" w:eastAsia="Times New Roman" w:hAnsi="Times New Roman" w:cs="Times New Roman"/>
          <w:b/>
          <w:bCs/>
          <w:color w:val="000000"/>
          <w:sz w:val="32"/>
          <w:szCs w:val="32"/>
        </w:rPr>
        <w:t>Mã</w:t>
      </w:r>
      <w:proofErr w:type="spellEnd"/>
      <w:proofErr w:type="gramEnd"/>
      <w:r w:rsidRPr="001D2C1D">
        <w:rPr>
          <w:rFonts w:ascii="Times New Roman" w:eastAsia="Times New Roman" w:hAnsi="Times New Roman" w:cs="Times New Roman"/>
          <w:b/>
          <w:bCs/>
          <w:color w:val="000000"/>
          <w:sz w:val="32"/>
          <w:szCs w:val="32"/>
        </w:rPr>
        <w:t xml:space="preserve"> </w:t>
      </w:r>
      <w:proofErr w:type="spellStart"/>
      <w:r w:rsidRPr="001D2C1D">
        <w:rPr>
          <w:rFonts w:ascii="Times New Roman" w:eastAsia="Times New Roman" w:hAnsi="Times New Roman" w:cs="Times New Roman"/>
          <w:b/>
          <w:bCs/>
          <w:color w:val="000000"/>
          <w:sz w:val="32"/>
          <w:szCs w:val="32"/>
        </w:rPr>
        <w:t>sinh</w:t>
      </w:r>
      <w:proofErr w:type="spellEnd"/>
      <w:r w:rsidRPr="001D2C1D">
        <w:rPr>
          <w:rFonts w:ascii="Times New Roman" w:eastAsia="Times New Roman" w:hAnsi="Times New Roman" w:cs="Times New Roman"/>
          <w:b/>
          <w:bCs/>
          <w:color w:val="000000"/>
          <w:sz w:val="32"/>
          <w:szCs w:val="32"/>
        </w:rPr>
        <w:t xml:space="preserve"> </w:t>
      </w:r>
      <w:proofErr w:type="spellStart"/>
      <w:r w:rsidRPr="001D2C1D">
        <w:rPr>
          <w:rFonts w:ascii="Times New Roman" w:eastAsia="Times New Roman" w:hAnsi="Times New Roman" w:cs="Times New Roman"/>
          <w:b/>
          <w:bCs/>
          <w:color w:val="000000"/>
          <w:sz w:val="32"/>
          <w:szCs w:val="32"/>
        </w:rPr>
        <w:t>viên</w:t>
      </w:r>
      <w:proofErr w:type="spellEnd"/>
      <w:r w:rsidRPr="001D2C1D">
        <w:rPr>
          <w:rFonts w:ascii="Times New Roman" w:eastAsia="Times New Roman" w:hAnsi="Times New Roman" w:cs="Times New Roman"/>
          <w:b/>
          <w:bCs/>
          <w:color w:val="000000"/>
          <w:sz w:val="32"/>
          <w:szCs w:val="32"/>
        </w:rPr>
        <w:t xml:space="preserve">: </w:t>
      </w:r>
      <w:r w:rsidRPr="00560EA4">
        <w:rPr>
          <w:rFonts w:ascii="Times New Roman" w:eastAsia="Times New Roman" w:hAnsi="Times New Roman" w:cs="Times New Roman"/>
          <w:b/>
          <w:bCs/>
          <w:color w:val="000000"/>
          <w:sz w:val="32"/>
          <w:szCs w:val="32"/>
        </w:rPr>
        <w:t>23020404</w:t>
      </w:r>
    </w:p>
    <w:p w14:paraId="0B77732E" w14:textId="54D1E159" w:rsidR="001D2C1D" w:rsidRPr="001D2C1D" w:rsidRDefault="001D2C1D" w:rsidP="00560EA4">
      <w:pPr>
        <w:spacing w:after="0" w:line="240" w:lineRule="auto"/>
        <w:jc w:val="center"/>
        <w:rPr>
          <w:rFonts w:ascii="Times New Roman" w:eastAsia="Times New Roman" w:hAnsi="Times New Roman" w:cs="Times New Roman"/>
          <w:sz w:val="32"/>
          <w:szCs w:val="32"/>
        </w:rPr>
      </w:pPr>
      <w:proofErr w:type="spellStart"/>
      <w:r w:rsidRPr="001D2C1D">
        <w:rPr>
          <w:rFonts w:ascii="Times New Roman" w:eastAsia="Times New Roman" w:hAnsi="Times New Roman" w:cs="Times New Roman"/>
          <w:b/>
          <w:bCs/>
          <w:color w:val="000000"/>
          <w:sz w:val="32"/>
          <w:szCs w:val="32"/>
        </w:rPr>
        <w:t>Lớp</w:t>
      </w:r>
      <w:proofErr w:type="spellEnd"/>
      <w:r w:rsidRPr="001D2C1D">
        <w:rPr>
          <w:rFonts w:ascii="Times New Roman" w:eastAsia="Times New Roman" w:hAnsi="Times New Roman" w:cs="Times New Roman"/>
          <w:b/>
          <w:bCs/>
          <w:color w:val="000000"/>
          <w:sz w:val="32"/>
          <w:szCs w:val="32"/>
        </w:rPr>
        <w:t xml:space="preserve"> học </w:t>
      </w:r>
      <w:proofErr w:type="spellStart"/>
      <w:r w:rsidRPr="001D2C1D">
        <w:rPr>
          <w:rFonts w:ascii="Times New Roman" w:eastAsia="Times New Roman" w:hAnsi="Times New Roman" w:cs="Times New Roman"/>
          <w:b/>
          <w:bCs/>
          <w:color w:val="000000"/>
          <w:sz w:val="32"/>
          <w:szCs w:val="32"/>
        </w:rPr>
        <w:t>phần</w:t>
      </w:r>
      <w:proofErr w:type="spellEnd"/>
      <w:r w:rsidRPr="001D2C1D">
        <w:rPr>
          <w:rFonts w:ascii="Times New Roman" w:eastAsia="Times New Roman" w:hAnsi="Times New Roman" w:cs="Times New Roman"/>
          <w:b/>
          <w:bCs/>
          <w:color w:val="000000"/>
          <w:sz w:val="32"/>
          <w:szCs w:val="32"/>
        </w:rPr>
        <w:t xml:space="preserve">: </w:t>
      </w:r>
      <w:r w:rsidRPr="00560EA4">
        <w:rPr>
          <w:rFonts w:ascii="Times New Roman" w:eastAsia="Times New Roman" w:hAnsi="Times New Roman" w:cs="Times New Roman"/>
          <w:b/>
          <w:bCs/>
          <w:color w:val="000000"/>
          <w:sz w:val="32"/>
          <w:szCs w:val="32"/>
        </w:rPr>
        <w:t>24</w:t>
      </w:r>
      <w:r w:rsidRPr="001D2C1D">
        <w:rPr>
          <w:rFonts w:ascii="Times New Roman" w:eastAsia="Times New Roman" w:hAnsi="Times New Roman" w:cs="Times New Roman"/>
          <w:b/>
          <w:bCs/>
          <w:color w:val="000000"/>
          <w:sz w:val="32"/>
          <w:szCs w:val="32"/>
        </w:rPr>
        <w:t>25I_INT2211_37</w:t>
      </w:r>
    </w:p>
    <w:p w14:paraId="5CD1E176" w14:textId="3097B285" w:rsidR="001D2C1D" w:rsidRDefault="001D2C1D" w:rsidP="001D2C1D">
      <w:pPr>
        <w:spacing w:after="240" w:line="240" w:lineRule="auto"/>
        <w:rPr>
          <w:rFonts w:ascii="Times New Roman" w:eastAsia="Times New Roman" w:hAnsi="Times New Roman" w:cs="Times New Roman"/>
          <w:sz w:val="24"/>
          <w:szCs w:val="24"/>
          <w:lang w:val="vi-VN"/>
        </w:rPr>
      </w:pPr>
      <w:r w:rsidRPr="001D2C1D">
        <w:rPr>
          <w:rFonts w:ascii="Times New Roman" w:eastAsia="Times New Roman" w:hAnsi="Times New Roman" w:cs="Times New Roman"/>
          <w:sz w:val="24"/>
          <w:szCs w:val="24"/>
        </w:rPr>
        <w:br/>
      </w:r>
      <w:r w:rsidRPr="001D2C1D">
        <w:rPr>
          <w:rFonts w:ascii="Times New Roman" w:eastAsia="Times New Roman" w:hAnsi="Times New Roman" w:cs="Times New Roman"/>
          <w:sz w:val="24"/>
          <w:szCs w:val="24"/>
        </w:rPr>
        <w:br/>
      </w:r>
      <w:r w:rsidRPr="001D2C1D">
        <w:rPr>
          <w:rFonts w:ascii="Times New Roman" w:eastAsia="Times New Roman" w:hAnsi="Times New Roman" w:cs="Times New Roman"/>
          <w:sz w:val="24"/>
          <w:szCs w:val="24"/>
        </w:rPr>
        <w:br/>
      </w:r>
    </w:p>
    <w:p w14:paraId="3FF6F3F5" w14:textId="77777777" w:rsidR="00560EA4" w:rsidRDefault="00560EA4" w:rsidP="001D2C1D">
      <w:pPr>
        <w:spacing w:after="240" w:line="240" w:lineRule="auto"/>
        <w:rPr>
          <w:rFonts w:ascii="Times New Roman" w:eastAsia="Times New Roman" w:hAnsi="Times New Roman" w:cs="Times New Roman"/>
          <w:sz w:val="24"/>
          <w:szCs w:val="24"/>
          <w:lang w:val="vi-VN"/>
        </w:rPr>
      </w:pPr>
    </w:p>
    <w:p w14:paraId="2E19B3CF" w14:textId="77777777" w:rsidR="00560EA4" w:rsidRDefault="00560EA4" w:rsidP="001D2C1D">
      <w:pPr>
        <w:spacing w:after="240" w:line="240" w:lineRule="auto"/>
        <w:rPr>
          <w:rFonts w:ascii="Times New Roman" w:eastAsia="Times New Roman" w:hAnsi="Times New Roman" w:cs="Times New Roman"/>
          <w:sz w:val="24"/>
          <w:szCs w:val="24"/>
          <w:lang w:val="vi-VN"/>
        </w:rPr>
      </w:pPr>
    </w:p>
    <w:p w14:paraId="30C1151B" w14:textId="77777777" w:rsidR="00560EA4" w:rsidRDefault="00560EA4" w:rsidP="001D2C1D">
      <w:pPr>
        <w:spacing w:after="240" w:line="240" w:lineRule="auto"/>
        <w:rPr>
          <w:rFonts w:ascii="Times New Roman" w:eastAsia="Times New Roman" w:hAnsi="Times New Roman" w:cs="Times New Roman"/>
          <w:sz w:val="24"/>
          <w:szCs w:val="24"/>
          <w:lang w:val="vi-VN"/>
        </w:rPr>
      </w:pPr>
    </w:p>
    <w:p w14:paraId="47C251C3" w14:textId="77777777" w:rsidR="00560EA4" w:rsidRDefault="00560EA4" w:rsidP="001D2C1D">
      <w:pPr>
        <w:spacing w:after="240" w:line="240" w:lineRule="auto"/>
        <w:rPr>
          <w:rFonts w:ascii="Times New Roman" w:eastAsia="Times New Roman" w:hAnsi="Times New Roman" w:cs="Times New Roman"/>
          <w:sz w:val="24"/>
          <w:szCs w:val="24"/>
          <w:lang w:val="vi-VN"/>
        </w:rPr>
      </w:pPr>
    </w:p>
    <w:p w14:paraId="6F843571" w14:textId="72F4BC6B" w:rsidR="00560EA4" w:rsidRDefault="00560EA4" w:rsidP="00560EA4">
      <w:pPr>
        <w:spacing w:after="24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Hà nội ,</w:t>
      </w:r>
      <w:r w:rsidR="002F052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12/2024</w:t>
      </w:r>
    </w:p>
    <w:p w14:paraId="1A568B43" w14:textId="77777777" w:rsidR="00560EA4" w:rsidRDefault="00560EA4" w:rsidP="001D2C1D">
      <w:pPr>
        <w:spacing w:after="240" w:line="240" w:lineRule="auto"/>
        <w:rPr>
          <w:rFonts w:ascii="Times New Roman" w:eastAsia="Times New Roman" w:hAnsi="Times New Roman" w:cs="Times New Roman"/>
          <w:sz w:val="24"/>
          <w:szCs w:val="24"/>
          <w:lang w:val="vi-VN"/>
        </w:rPr>
      </w:pPr>
    </w:p>
    <w:p w14:paraId="420D1C1F" w14:textId="77777777" w:rsidR="00560EA4" w:rsidRPr="00560EA4" w:rsidRDefault="00560EA4" w:rsidP="00560EA4">
      <w:pPr>
        <w:spacing w:after="240" w:line="240" w:lineRule="auto"/>
        <w:jc w:val="center"/>
        <w:rPr>
          <w:rFonts w:ascii="Times New Roman" w:eastAsia="Times New Roman" w:hAnsi="Times New Roman" w:cs="Times New Roman"/>
          <w:b/>
          <w:bCs/>
          <w:sz w:val="40"/>
          <w:szCs w:val="40"/>
          <w:lang w:val="vi-VN"/>
        </w:rPr>
      </w:pPr>
    </w:p>
    <w:p w14:paraId="6CCE2928" w14:textId="0BFCB90A" w:rsidR="00560EA4" w:rsidRDefault="00560EA4" w:rsidP="00560EA4">
      <w:pPr>
        <w:spacing w:after="240" w:line="240" w:lineRule="auto"/>
        <w:jc w:val="center"/>
        <w:rPr>
          <w:rFonts w:ascii="Times New Roman" w:eastAsia="Times New Roman" w:hAnsi="Times New Roman" w:cs="Times New Roman"/>
          <w:b/>
          <w:bCs/>
          <w:sz w:val="40"/>
          <w:szCs w:val="40"/>
          <w:lang w:val="vi-VN"/>
        </w:rPr>
      </w:pPr>
      <w:r w:rsidRPr="00560EA4">
        <w:rPr>
          <w:rFonts w:ascii="Times New Roman" w:eastAsia="Times New Roman" w:hAnsi="Times New Roman" w:cs="Times New Roman"/>
          <w:b/>
          <w:bCs/>
          <w:sz w:val="40"/>
          <w:szCs w:val="40"/>
          <w:lang w:val="vi-VN"/>
        </w:rPr>
        <w:t>Mục lục</w:t>
      </w:r>
    </w:p>
    <w:sdt>
      <w:sdtPr>
        <w:id w:val="-295607869"/>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5AE5C5DD" w14:textId="00C3E5C9" w:rsidR="00560EA4" w:rsidRPr="00527276" w:rsidRDefault="00527276">
          <w:pPr>
            <w:pStyle w:val="TOCHeading"/>
            <w:rPr>
              <w:lang w:val="vi-VN"/>
            </w:rPr>
          </w:pPr>
          <w:proofErr w:type="spellStart"/>
          <w:r>
            <w:t>Mục</w:t>
          </w:r>
          <w:proofErr w:type="spellEnd"/>
          <w:r>
            <w:rPr>
              <w:lang w:val="vi-VN"/>
            </w:rPr>
            <w:t xml:space="preserve"> lục</w:t>
          </w:r>
        </w:p>
        <w:p w14:paraId="452B1D9F" w14:textId="0FA7544B" w:rsidR="00527276" w:rsidRDefault="00560EA4">
          <w:pPr>
            <w:pStyle w:val="TOC2"/>
            <w:tabs>
              <w:tab w:val="left" w:pos="720"/>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185160180" w:history="1">
            <w:r w:rsidR="00527276" w:rsidRPr="009B51F4">
              <w:rPr>
                <w:rStyle w:val="Hyperlink"/>
                <w:noProof/>
                <w:lang w:val="vi-VN"/>
              </w:rPr>
              <w:t>1.</w:t>
            </w:r>
            <w:r w:rsidR="00527276">
              <w:rPr>
                <w:noProof/>
                <w:kern w:val="2"/>
                <w:sz w:val="24"/>
                <w:szCs w:val="24"/>
                <w:lang w:val="vi-VN"/>
                <w14:ligatures w14:val="standardContextual"/>
              </w:rPr>
              <w:t xml:space="preserve"> </w:t>
            </w:r>
            <w:r w:rsidR="00527276" w:rsidRPr="009B51F4">
              <w:rPr>
                <w:rStyle w:val="Hyperlink"/>
                <w:noProof/>
                <w:lang w:val="vi-VN"/>
              </w:rPr>
              <w:t>Các thực thể và quy trình hoạt động</w:t>
            </w:r>
            <w:r w:rsidR="00527276">
              <w:rPr>
                <w:noProof/>
                <w:webHidden/>
              </w:rPr>
              <w:tab/>
            </w:r>
            <w:r w:rsidR="00527276">
              <w:rPr>
                <w:noProof/>
                <w:webHidden/>
              </w:rPr>
              <w:fldChar w:fldCharType="begin"/>
            </w:r>
            <w:r w:rsidR="00527276">
              <w:rPr>
                <w:noProof/>
                <w:webHidden/>
              </w:rPr>
              <w:instrText xml:space="preserve"> PAGEREF _Toc185160180 \h </w:instrText>
            </w:r>
            <w:r w:rsidR="00527276">
              <w:rPr>
                <w:noProof/>
                <w:webHidden/>
              </w:rPr>
            </w:r>
            <w:r w:rsidR="00527276">
              <w:rPr>
                <w:noProof/>
                <w:webHidden/>
              </w:rPr>
              <w:fldChar w:fldCharType="separate"/>
            </w:r>
            <w:r w:rsidR="008C4F03">
              <w:rPr>
                <w:noProof/>
                <w:webHidden/>
              </w:rPr>
              <w:t>3</w:t>
            </w:r>
            <w:r w:rsidR="00527276">
              <w:rPr>
                <w:noProof/>
                <w:webHidden/>
              </w:rPr>
              <w:fldChar w:fldCharType="end"/>
            </w:r>
          </w:hyperlink>
        </w:p>
        <w:p w14:paraId="221C2AFD" w14:textId="031E6982" w:rsidR="00527276" w:rsidRDefault="00527276">
          <w:pPr>
            <w:pStyle w:val="TOC2"/>
            <w:tabs>
              <w:tab w:val="right" w:leader="dot" w:pos="8630"/>
            </w:tabs>
            <w:rPr>
              <w:noProof/>
              <w:kern w:val="2"/>
              <w:sz w:val="24"/>
              <w:szCs w:val="24"/>
              <w14:ligatures w14:val="standardContextual"/>
            </w:rPr>
          </w:pPr>
          <w:hyperlink w:anchor="_Toc185160181" w:history="1">
            <w:r w:rsidRPr="009B51F4">
              <w:rPr>
                <w:rStyle w:val="Hyperlink"/>
                <w:noProof/>
              </w:rPr>
              <w:t>2. Mô hình Thực thể/Mối quan hệ (ER)</w:t>
            </w:r>
            <w:r>
              <w:rPr>
                <w:noProof/>
                <w:webHidden/>
              </w:rPr>
              <w:tab/>
            </w:r>
            <w:r>
              <w:rPr>
                <w:noProof/>
                <w:webHidden/>
              </w:rPr>
              <w:fldChar w:fldCharType="begin"/>
            </w:r>
            <w:r>
              <w:rPr>
                <w:noProof/>
                <w:webHidden/>
              </w:rPr>
              <w:instrText xml:space="preserve"> PAGEREF _Toc185160181 \h </w:instrText>
            </w:r>
            <w:r>
              <w:rPr>
                <w:noProof/>
                <w:webHidden/>
              </w:rPr>
            </w:r>
            <w:r>
              <w:rPr>
                <w:noProof/>
                <w:webHidden/>
              </w:rPr>
              <w:fldChar w:fldCharType="separate"/>
            </w:r>
            <w:r w:rsidR="008C4F03">
              <w:rPr>
                <w:noProof/>
                <w:webHidden/>
              </w:rPr>
              <w:t>3</w:t>
            </w:r>
            <w:r>
              <w:rPr>
                <w:noProof/>
                <w:webHidden/>
              </w:rPr>
              <w:fldChar w:fldCharType="end"/>
            </w:r>
          </w:hyperlink>
        </w:p>
        <w:p w14:paraId="2DA9F7AA" w14:textId="79BE95D0" w:rsidR="00527276" w:rsidRDefault="00527276">
          <w:pPr>
            <w:pStyle w:val="TOC2"/>
            <w:tabs>
              <w:tab w:val="right" w:leader="dot" w:pos="8630"/>
            </w:tabs>
            <w:rPr>
              <w:noProof/>
              <w:kern w:val="2"/>
              <w:sz w:val="24"/>
              <w:szCs w:val="24"/>
              <w14:ligatures w14:val="standardContextual"/>
            </w:rPr>
          </w:pPr>
          <w:hyperlink w:anchor="_Toc185160182" w:history="1">
            <w:r w:rsidRPr="009B51F4">
              <w:rPr>
                <w:rStyle w:val="Hyperlink"/>
                <w:noProof/>
              </w:rPr>
              <w:t>3. Chuyển đổi sang mô hình quan hệ</w:t>
            </w:r>
            <w:r w:rsidRPr="009B51F4">
              <w:rPr>
                <w:rStyle w:val="Hyperlink"/>
                <w:noProof/>
                <w:lang w:val="vi-VN"/>
              </w:rPr>
              <w:t xml:space="preserve"> và chuẩn hóa  sang chuẩn 3NF</w:t>
            </w:r>
            <w:r>
              <w:rPr>
                <w:noProof/>
                <w:webHidden/>
              </w:rPr>
              <w:tab/>
            </w:r>
            <w:r>
              <w:rPr>
                <w:noProof/>
                <w:webHidden/>
              </w:rPr>
              <w:fldChar w:fldCharType="begin"/>
            </w:r>
            <w:r>
              <w:rPr>
                <w:noProof/>
                <w:webHidden/>
              </w:rPr>
              <w:instrText xml:space="preserve"> PAGEREF _Toc185160182 \h </w:instrText>
            </w:r>
            <w:r>
              <w:rPr>
                <w:noProof/>
                <w:webHidden/>
              </w:rPr>
            </w:r>
            <w:r>
              <w:rPr>
                <w:noProof/>
                <w:webHidden/>
              </w:rPr>
              <w:fldChar w:fldCharType="separate"/>
            </w:r>
            <w:r w:rsidR="008C4F03">
              <w:rPr>
                <w:noProof/>
                <w:webHidden/>
              </w:rPr>
              <w:t>4</w:t>
            </w:r>
            <w:r>
              <w:rPr>
                <w:noProof/>
                <w:webHidden/>
              </w:rPr>
              <w:fldChar w:fldCharType="end"/>
            </w:r>
          </w:hyperlink>
        </w:p>
        <w:p w14:paraId="6C8F00BC" w14:textId="7C86E09B" w:rsidR="00527276" w:rsidRDefault="00527276">
          <w:pPr>
            <w:pStyle w:val="TOC2"/>
            <w:tabs>
              <w:tab w:val="right" w:leader="dot" w:pos="8630"/>
            </w:tabs>
            <w:rPr>
              <w:noProof/>
              <w:kern w:val="2"/>
              <w:sz w:val="24"/>
              <w:szCs w:val="24"/>
              <w14:ligatures w14:val="standardContextual"/>
            </w:rPr>
          </w:pPr>
          <w:hyperlink w:anchor="_Toc185160183" w:history="1">
            <w:r w:rsidRPr="009B51F4">
              <w:rPr>
                <w:rStyle w:val="Hyperlink"/>
                <w:noProof/>
              </w:rPr>
              <w:t>4. Tạo cơ sở dữ liệu trong DBMS</w:t>
            </w:r>
            <w:r>
              <w:rPr>
                <w:noProof/>
                <w:webHidden/>
              </w:rPr>
              <w:tab/>
            </w:r>
            <w:r>
              <w:rPr>
                <w:noProof/>
                <w:webHidden/>
              </w:rPr>
              <w:fldChar w:fldCharType="begin"/>
            </w:r>
            <w:r>
              <w:rPr>
                <w:noProof/>
                <w:webHidden/>
              </w:rPr>
              <w:instrText xml:space="preserve"> PAGEREF _Toc185160183 \h </w:instrText>
            </w:r>
            <w:r>
              <w:rPr>
                <w:noProof/>
                <w:webHidden/>
              </w:rPr>
            </w:r>
            <w:r>
              <w:rPr>
                <w:noProof/>
                <w:webHidden/>
              </w:rPr>
              <w:fldChar w:fldCharType="separate"/>
            </w:r>
            <w:r w:rsidR="008C4F03">
              <w:rPr>
                <w:noProof/>
                <w:webHidden/>
              </w:rPr>
              <w:t>7</w:t>
            </w:r>
            <w:r>
              <w:rPr>
                <w:noProof/>
                <w:webHidden/>
              </w:rPr>
              <w:fldChar w:fldCharType="end"/>
            </w:r>
          </w:hyperlink>
        </w:p>
        <w:p w14:paraId="451C0D2E" w14:textId="4E48A6A6" w:rsidR="00527276" w:rsidRDefault="00527276">
          <w:pPr>
            <w:pStyle w:val="TOC2"/>
            <w:tabs>
              <w:tab w:val="right" w:leader="dot" w:pos="8630"/>
            </w:tabs>
            <w:rPr>
              <w:noProof/>
              <w:kern w:val="2"/>
              <w:sz w:val="24"/>
              <w:szCs w:val="24"/>
              <w14:ligatures w14:val="standardContextual"/>
            </w:rPr>
          </w:pPr>
          <w:hyperlink w:anchor="_Toc185160184" w:history="1">
            <w:r w:rsidRPr="009B51F4">
              <w:rPr>
                <w:rStyle w:val="Hyperlink"/>
                <w:noProof/>
                <w:lang w:val="vi-VN"/>
              </w:rPr>
              <w:t>5.</w:t>
            </w:r>
            <w:r>
              <w:rPr>
                <w:rStyle w:val="Hyperlink"/>
                <w:noProof/>
                <w:lang w:val="vi-VN"/>
              </w:rPr>
              <w:t xml:space="preserve"> </w:t>
            </w:r>
            <w:r w:rsidRPr="009B51F4">
              <w:rPr>
                <w:rStyle w:val="Hyperlink"/>
                <w:noProof/>
                <w:lang w:val="vi-VN"/>
              </w:rPr>
              <w:t>Tạo khóa ngoại</w:t>
            </w:r>
            <w:r>
              <w:rPr>
                <w:noProof/>
                <w:webHidden/>
              </w:rPr>
              <w:tab/>
            </w:r>
            <w:r>
              <w:rPr>
                <w:noProof/>
                <w:webHidden/>
              </w:rPr>
              <w:fldChar w:fldCharType="begin"/>
            </w:r>
            <w:r>
              <w:rPr>
                <w:noProof/>
                <w:webHidden/>
              </w:rPr>
              <w:instrText xml:space="preserve"> PAGEREF _Toc185160184 \h </w:instrText>
            </w:r>
            <w:r>
              <w:rPr>
                <w:noProof/>
                <w:webHidden/>
              </w:rPr>
            </w:r>
            <w:r>
              <w:rPr>
                <w:noProof/>
                <w:webHidden/>
              </w:rPr>
              <w:fldChar w:fldCharType="separate"/>
            </w:r>
            <w:r w:rsidR="008C4F03">
              <w:rPr>
                <w:noProof/>
                <w:webHidden/>
              </w:rPr>
              <w:t>7</w:t>
            </w:r>
            <w:r>
              <w:rPr>
                <w:noProof/>
                <w:webHidden/>
              </w:rPr>
              <w:fldChar w:fldCharType="end"/>
            </w:r>
          </w:hyperlink>
        </w:p>
        <w:p w14:paraId="6032724E" w14:textId="04BEE7D5" w:rsidR="00527276" w:rsidRDefault="00527276">
          <w:pPr>
            <w:pStyle w:val="TOC2"/>
            <w:tabs>
              <w:tab w:val="right" w:leader="dot" w:pos="8630"/>
            </w:tabs>
            <w:rPr>
              <w:noProof/>
              <w:kern w:val="2"/>
              <w:sz w:val="24"/>
              <w:szCs w:val="24"/>
              <w14:ligatures w14:val="standardContextual"/>
            </w:rPr>
          </w:pPr>
          <w:hyperlink w:anchor="_Toc185160185" w:history="1">
            <w:r w:rsidRPr="009B51F4">
              <w:rPr>
                <w:rStyle w:val="Hyperlink"/>
                <w:noProof/>
                <w:lang w:val="vi-VN"/>
              </w:rPr>
              <w:t>6. Chèn dữ liệu vào bảng</w:t>
            </w:r>
            <w:r>
              <w:rPr>
                <w:noProof/>
                <w:webHidden/>
              </w:rPr>
              <w:tab/>
            </w:r>
            <w:r>
              <w:rPr>
                <w:noProof/>
                <w:webHidden/>
              </w:rPr>
              <w:fldChar w:fldCharType="begin"/>
            </w:r>
            <w:r>
              <w:rPr>
                <w:noProof/>
                <w:webHidden/>
              </w:rPr>
              <w:instrText xml:space="preserve"> PAGEREF _Toc185160185 \h </w:instrText>
            </w:r>
            <w:r>
              <w:rPr>
                <w:noProof/>
                <w:webHidden/>
              </w:rPr>
            </w:r>
            <w:r>
              <w:rPr>
                <w:noProof/>
                <w:webHidden/>
              </w:rPr>
              <w:fldChar w:fldCharType="separate"/>
            </w:r>
            <w:r w:rsidR="008C4F03">
              <w:rPr>
                <w:noProof/>
                <w:webHidden/>
              </w:rPr>
              <w:t>8</w:t>
            </w:r>
            <w:r>
              <w:rPr>
                <w:noProof/>
                <w:webHidden/>
              </w:rPr>
              <w:fldChar w:fldCharType="end"/>
            </w:r>
          </w:hyperlink>
        </w:p>
        <w:p w14:paraId="0A57F6F3" w14:textId="1EACB811" w:rsidR="00527276" w:rsidRDefault="00527276">
          <w:pPr>
            <w:pStyle w:val="TOC2"/>
            <w:tabs>
              <w:tab w:val="right" w:leader="dot" w:pos="8630"/>
            </w:tabs>
            <w:rPr>
              <w:noProof/>
              <w:kern w:val="2"/>
              <w:sz w:val="24"/>
              <w:szCs w:val="24"/>
              <w14:ligatures w14:val="standardContextual"/>
            </w:rPr>
          </w:pPr>
          <w:hyperlink w:anchor="_Toc185160186" w:history="1">
            <w:r w:rsidRPr="009B51F4">
              <w:rPr>
                <w:rStyle w:val="Hyperlink"/>
                <w:noProof/>
                <w:lang w:val="vi-VN"/>
              </w:rPr>
              <w:t>7. Thực hiện 10 truy vấm với inner join, outer join, using subquery in where,from, using group by</w:t>
            </w:r>
            <w:r>
              <w:rPr>
                <w:noProof/>
                <w:webHidden/>
              </w:rPr>
              <w:tab/>
            </w:r>
            <w:r>
              <w:rPr>
                <w:noProof/>
                <w:webHidden/>
              </w:rPr>
              <w:fldChar w:fldCharType="begin"/>
            </w:r>
            <w:r>
              <w:rPr>
                <w:noProof/>
                <w:webHidden/>
              </w:rPr>
              <w:instrText xml:space="preserve"> PAGEREF _Toc185160186 \h </w:instrText>
            </w:r>
            <w:r>
              <w:rPr>
                <w:noProof/>
                <w:webHidden/>
              </w:rPr>
            </w:r>
            <w:r>
              <w:rPr>
                <w:noProof/>
                <w:webHidden/>
              </w:rPr>
              <w:fldChar w:fldCharType="separate"/>
            </w:r>
            <w:r w:rsidR="008C4F03">
              <w:rPr>
                <w:noProof/>
                <w:webHidden/>
              </w:rPr>
              <w:t>11</w:t>
            </w:r>
            <w:r>
              <w:rPr>
                <w:noProof/>
                <w:webHidden/>
              </w:rPr>
              <w:fldChar w:fldCharType="end"/>
            </w:r>
          </w:hyperlink>
        </w:p>
        <w:p w14:paraId="6BA98F3B" w14:textId="17B72E3A" w:rsidR="00527276" w:rsidRDefault="00527276">
          <w:pPr>
            <w:pStyle w:val="TOC2"/>
            <w:tabs>
              <w:tab w:val="right" w:leader="dot" w:pos="8630"/>
            </w:tabs>
            <w:rPr>
              <w:noProof/>
              <w:kern w:val="2"/>
              <w:sz w:val="24"/>
              <w:szCs w:val="24"/>
              <w14:ligatures w14:val="standardContextual"/>
            </w:rPr>
          </w:pPr>
          <w:hyperlink w:anchor="_Toc185160187" w:history="1">
            <w:r w:rsidRPr="009B51F4">
              <w:rPr>
                <w:rStyle w:val="Hyperlink"/>
                <w:noProof/>
                <w:lang w:val="vi-VN"/>
              </w:rPr>
              <w:t>8.</w:t>
            </w:r>
            <w:r>
              <w:rPr>
                <w:rStyle w:val="Hyperlink"/>
                <w:noProof/>
                <w:lang w:val="vi-VN"/>
              </w:rPr>
              <w:t xml:space="preserve"> </w:t>
            </w:r>
            <w:r w:rsidRPr="009B51F4">
              <w:rPr>
                <w:rStyle w:val="Hyperlink"/>
                <w:noProof/>
                <w:lang w:val="vi-VN"/>
              </w:rPr>
              <w:t>Giao dịch sử dụng hàm RollBack</w:t>
            </w:r>
            <w:r>
              <w:rPr>
                <w:noProof/>
                <w:webHidden/>
              </w:rPr>
              <w:tab/>
            </w:r>
            <w:r>
              <w:rPr>
                <w:noProof/>
                <w:webHidden/>
              </w:rPr>
              <w:fldChar w:fldCharType="begin"/>
            </w:r>
            <w:r>
              <w:rPr>
                <w:noProof/>
                <w:webHidden/>
              </w:rPr>
              <w:instrText xml:space="preserve"> PAGEREF _Toc185160187 \h </w:instrText>
            </w:r>
            <w:r>
              <w:rPr>
                <w:noProof/>
                <w:webHidden/>
              </w:rPr>
            </w:r>
            <w:r>
              <w:rPr>
                <w:noProof/>
                <w:webHidden/>
              </w:rPr>
              <w:fldChar w:fldCharType="separate"/>
            </w:r>
            <w:r w:rsidR="008C4F03">
              <w:rPr>
                <w:noProof/>
                <w:webHidden/>
              </w:rPr>
              <w:t>14</w:t>
            </w:r>
            <w:r>
              <w:rPr>
                <w:noProof/>
                <w:webHidden/>
              </w:rPr>
              <w:fldChar w:fldCharType="end"/>
            </w:r>
          </w:hyperlink>
        </w:p>
        <w:p w14:paraId="62E8CB29" w14:textId="4D71140E" w:rsidR="00527276" w:rsidRDefault="00527276">
          <w:pPr>
            <w:pStyle w:val="TOC2"/>
            <w:tabs>
              <w:tab w:val="right" w:leader="dot" w:pos="8630"/>
            </w:tabs>
            <w:rPr>
              <w:noProof/>
              <w:kern w:val="2"/>
              <w:sz w:val="24"/>
              <w:szCs w:val="24"/>
              <w14:ligatures w14:val="standardContextual"/>
            </w:rPr>
          </w:pPr>
          <w:hyperlink w:anchor="_Toc185160188" w:history="1">
            <w:r w:rsidRPr="009B51F4">
              <w:rPr>
                <w:rStyle w:val="Hyperlink"/>
                <w:noProof/>
                <w:lang w:val="vi-VN"/>
              </w:rPr>
              <w:t>9. Tạo một vài trigger</w:t>
            </w:r>
            <w:r>
              <w:rPr>
                <w:noProof/>
                <w:webHidden/>
              </w:rPr>
              <w:tab/>
            </w:r>
            <w:r>
              <w:rPr>
                <w:noProof/>
                <w:webHidden/>
              </w:rPr>
              <w:fldChar w:fldCharType="begin"/>
            </w:r>
            <w:r>
              <w:rPr>
                <w:noProof/>
                <w:webHidden/>
              </w:rPr>
              <w:instrText xml:space="preserve"> PAGEREF _Toc185160188 \h </w:instrText>
            </w:r>
            <w:r>
              <w:rPr>
                <w:noProof/>
                <w:webHidden/>
              </w:rPr>
            </w:r>
            <w:r>
              <w:rPr>
                <w:noProof/>
                <w:webHidden/>
              </w:rPr>
              <w:fldChar w:fldCharType="separate"/>
            </w:r>
            <w:r w:rsidR="008C4F03">
              <w:rPr>
                <w:noProof/>
                <w:webHidden/>
              </w:rPr>
              <w:t>15</w:t>
            </w:r>
            <w:r>
              <w:rPr>
                <w:noProof/>
                <w:webHidden/>
              </w:rPr>
              <w:fldChar w:fldCharType="end"/>
            </w:r>
          </w:hyperlink>
        </w:p>
        <w:p w14:paraId="17C6C022" w14:textId="5EBD80C2" w:rsidR="00527276" w:rsidRDefault="00527276">
          <w:pPr>
            <w:pStyle w:val="TOC2"/>
            <w:tabs>
              <w:tab w:val="right" w:leader="dot" w:pos="8630"/>
            </w:tabs>
            <w:rPr>
              <w:noProof/>
              <w:kern w:val="2"/>
              <w:sz w:val="24"/>
              <w:szCs w:val="24"/>
              <w14:ligatures w14:val="standardContextual"/>
            </w:rPr>
          </w:pPr>
          <w:hyperlink w:anchor="_Toc185160189" w:history="1">
            <w:r w:rsidRPr="009B51F4">
              <w:rPr>
                <w:rStyle w:val="Hyperlink"/>
                <w:noProof/>
                <w:lang w:val="vi-VN"/>
              </w:rPr>
              <w:t>10. Tạo một thủ tục ( Procedure)</w:t>
            </w:r>
            <w:r>
              <w:rPr>
                <w:noProof/>
                <w:webHidden/>
              </w:rPr>
              <w:tab/>
            </w:r>
            <w:r>
              <w:rPr>
                <w:noProof/>
                <w:webHidden/>
              </w:rPr>
              <w:fldChar w:fldCharType="begin"/>
            </w:r>
            <w:r>
              <w:rPr>
                <w:noProof/>
                <w:webHidden/>
              </w:rPr>
              <w:instrText xml:space="preserve"> PAGEREF _Toc185160189 \h </w:instrText>
            </w:r>
            <w:r>
              <w:rPr>
                <w:noProof/>
                <w:webHidden/>
              </w:rPr>
            </w:r>
            <w:r>
              <w:rPr>
                <w:noProof/>
                <w:webHidden/>
              </w:rPr>
              <w:fldChar w:fldCharType="separate"/>
            </w:r>
            <w:r w:rsidR="008C4F03">
              <w:rPr>
                <w:noProof/>
                <w:webHidden/>
              </w:rPr>
              <w:t>17</w:t>
            </w:r>
            <w:r>
              <w:rPr>
                <w:noProof/>
                <w:webHidden/>
              </w:rPr>
              <w:fldChar w:fldCharType="end"/>
            </w:r>
          </w:hyperlink>
        </w:p>
        <w:p w14:paraId="3BE4982F" w14:textId="3EC5A2D5" w:rsidR="00560EA4" w:rsidRDefault="00560EA4">
          <w:r>
            <w:rPr>
              <w:b/>
              <w:bCs/>
              <w:noProof/>
            </w:rPr>
            <w:fldChar w:fldCharType="end"/>
          </w:r>
        </w:p>
      </w:sdtContent>
    </w:sdt>
    <w:p w14:paraId="2F66CAB8" w14:textId="77777777" w:rsidR="00560EA4" w:rsidRDefault="00560EA4" w:rsidP="00560EA4">
      <w:pPr>
        <w:spacing w:after="240" w:line="240" w:lineRule="auto"/>
        <w:jc w:val="center"/>
        <w:rPr>
          <w:rFonts w:ascii="Times New Roman" w:eastAsia="Times New Roman" w:hAnsi="Times New Roman" w:cs="Times New Roman"/>
          <w:b/>
          <w:bCs/>
          <w:sz w:val="40"/>
          <w:szCs w:val="40"/>
          <w:lang w:val="vi-VN"/>
        </w:rPr>
      </w:pPr>
    </w:p>
    <w:p w14:paraId="4392CF6E" w14:textId="77777777" w:rsidR="00560EA4" w:rsidRDefault="00560EA4" w:rsidP="00560EA4">
      <w:pPr>
        <w:spacing w:after="240" w:line="240" w:lineRule="auto"/>
        <w:jc w:val="center"/>
        <w:rPr>
          <w:rFonts w:ascii="Times New Roman" w:eastAsia="Times New Roman" w:hAnsi="Times New Roman" w:cs="Times New Roman"/>
          <w:b/>
          <w:bCs/>
          <w:sz w:val="40"/>
          <w:szCs w:val="40"/>
          <w:lang w:val="vi-VN"/>
        </w:rPr>
      </w:pPr>
    </w:p>
    <w:p w14:paraId="131805F4" w14:textId="77777777" w:rsidR="00560EA4" w:rsidRPr="00560EA4" w:rsidRDefault="00560EA4" w:rsidP="00560EA4">
      <w:pPr>
        <w:spacing w:after="240" w:line="240" w:lineRule="auto"/>
        <w:jc w:val="center"/>
        <w:rPr>
          <w:rFonts w:ascii="Times New Roman" w:eastAsia="Times New Roman" w:hAnsi="Times New Roman" w:cs="Times New Roman"/>
          <w:b/>
          <w:bCs/>
          <w:sz w:val="40"/>
          <w:szCs w:val="40"/>
          <w:lang w:val="vi-VN"/>
        </w:rPr>
      </w:pPr>
    </w:p>
    <w:p w14:paraId="770CACE9" w14:textId="77777777" w:rsidR="00560EA4" w:rsidRDefault="00560EA4" w:rsidP="001D2C1D">
      <w:pPr>
        <w:spacing w:after="240" w:line="240" w:lineRule="auto"/>
        <w:rPr>
          <w:rFonts w:ascii="Times New Roman" w:eastAsia="Times New Roman" w:hAnsi="Times New Roman" w:cs="Times New Roman"/>
          <w:sz w:val="24"/>
          <w:szCs w:val="24"/>
          <w:lang w:val="vi-VN"/>
        </w:rPr>
      </w:pPr>
    </w:p>
    <w:p w14:paraId="3DD0A0B8" w14:textId="77777777" w:rsidR="00560EA4" w:rsidRPr="001D2C1D" w:rsidRDefault="00560EA4" w:rsidP="001D2C1D">
      <w:pPr>
        <w:spacing w:after="240" w:line="240" w:lineRule="auto"/>
        <w:rPr>
          <w:rFonts w:ascii="Times New Roman" w:eastAsia="Times New Roman" w:hAnsi="Times New Roman" w:cs="Times New Roman"/>
          <w:sz w:val="24"/>
          <w:szCs w:val="24"/>
          <w:lang w:val="vi-VN"/>
        </w:rPr>
      </w:pPr>
    </w:p>
    <w:p w14:paraId="7D4C9157" w14:textId="0B8E199D" w:rsidR="002F0524" w:rsidRPr="000D1838" w:rsidRDefault="002F0524" w:rsidP="00527276">
      <w:pPr>
        <w:pStyle w:val="ListBullet"/>
        <w:numPr>
          <w:ilvl w:val="0"/>
          <w:numId w:val="0"/>
        </w:numPr>
      </w:pPr>
      <w:r w:rsidRPr="000D1838">
        <w:t xml:space="preserve">  </w:t>
      </w:r>
    </w:p>
    <w:p w14:paraId="4011934C" w14:textId="77777777" w:rsidR="002F0524" w:rsidRDefault="002F0524" w:rsidP="002F0524">
      <w:pPr>
        <w:pStyle w:val="ListParagraph"/>
        <w:rPr>
          <w:lang w:val="vi-VN"/>
        </w:rPr>
      </w:pPr>
    </w:p>
    <w:p w14:paraId="69DC6F41" w14:textId="77777777" w:rsidR="00527276" w:rsidRDefault="00527276" w:rsidP="002F0524">
      <w:pPr>
        <w:pStyle w:val="ListParagraph"/>
        <w:rPr>
          <w:lang w:val="vi-VN"/>
        </w:rPr>
      </w:pPr>
    </w:p>
    <w:p w14:paraId="7F82F398" w14:textId="77777777" w:rsidR="00527276" w:rsidRDefault="00527276" w:rsidP="002F0524">
      <w:pPr>
        <w:pStyle w:val="ListParagraph"/>
        <w:rPr>
          <w:lang w:val="vi-VN"/>
        </w:rPr>
      </w:pPr>
    </w:p>
    <w:p w14:paraId="5ECCD7C1" w14:textId="77777777" w:rsidR="00527276" w:rsidRPr="00527276" w:rsidRDefault="00527276" w:rsidP="002F0524">
      <w:pPr>
        <w:pStyle w:val="ListParagraph"/>
        <w:rPr>
          <w:lang w:val="vi-VN"/>
        </w:rPr>
      </w:pPr>
    </w:p>
    <w:p w14:paraId="4AE1080F" w14:textId="65DDE648" w:rsidR="002F0524" w:rsidRPr="002F0524" w:rsidRDefault="002F0524" w:rsidP="002F0524">
      <w:pPr>
        <w:pStyle w:val="ListParagraph"/>
      </w:pPr>
    </w:p>
    <w:p w14:paraId="78631D09" w14:textId="77777777" w:rsidR="00527276" w:rsidRDefault="00527276" w:rsidP="00527276">
      <w:pPr>
        <w:pStyle w:val="Heading2"/>
        <w:numPr>
          <w:ilvl w:val="0"/>
          <w:numId w:val="71"/>
        </w:numPr>
        <w:rPr>
          <w:lang w:val="vi-VN"/>
        </w:rPr>
      </w:pPr>
      <w:bookmarkStart w:id="0" w:name="_Toc185160180"/>
      <w:r>
        <w:rPr>
          <w:lang w:val="vi-VN"/>
        </w:rPr>
        <w:lastRenderedPageBreak/>
        <w:t>Các thực thể và quy trình hoạt động</w:t>
      </w:r>
      <w:bookmarkEnd w:id="0"/>
    </w:p>
    <w:p w14:paraId="0D5DC986" w14:textId="77777777" w:rsidR="00527276" w:rsidRPr="002F0524" w:rsidRDefault="00527276" w:rsidP="00527276">
      <w:pPr>
        <w:pStyle w:val="ListParagraph"/>
        <w:numPr>
          <w:ilvl w:val="0"/>
          <w:numId w:val="12"/>
        </w:numPr>
      </w:pPr>
      <w:r>
        <w:t>Các</w:t>
      </w:r>
      <w:r>
        <w:rPr>
          <w:lang w:val="vi-VN"/>
        </w:rPr>
        <w:t xml:space="preserve"> thực thể:</w:t>
      </w:r>
    </w:p>
    <w:p w14:paraId="6208D8D8" w14:textId="77777777" w:rsidR="00527276" w:rsidRPr="002F0524" w:rsidRDefault="00527276" w:rsidP="00527276">
      <w:pPr>
        <w:pStyle w:val="ListParagraph"/>
        <w:numPr>
          <w:ilvl w:val="0"/>
          <w:numId w:val="13"/>
        </w:numPr>
      </w:pPr>
      <w:r>
        <w:rPr>
          <w:lang w:val="vi-VN"/>
        </w:rPr>
        <w:t xml:space="preserve">Máy bay(airports): Quản lí máy bay, bao gồm </w:t>
      </w:r>
      <w:r w:rsidRPr="002F0524">
        <w:rPr>
          <w:b/>
          <w:bCs/>
          <w:lang w:val="vi-VN"/>
        </w:rPr>
        <w:t>airportID,name,city,country</w:t>
      </w:r>
    </w:p>
    <w:p w14:paraId="0873B508" w14:textId="77777777" w:rsidR="00527276" w:rsidRPr="002F0524" w:rsidRDefault="00527276" w:rsidP="00527276">
      <w:pPr>
        <w:pStyle w:val="ListParagraph"/>
        <w:numPr>
          <w:ilvl w:val="0"/>
          <w:numId w:val="13"/>
        </w:numPr>
      </w:pPr>
      <w:r>
        <w:rPr>
          <w:lang w:val="vi-VN"/>
        </w:rPr>
        <w:t>Chuyến bay(flights): Quản lí các chuyến bay, bao gồm flightID,departureAirportID,arrivalAirportID,</w:t>
      </w:r>
      <w:r w:rsidRPr="002F0524">
        <w:rPr>
          <w:lang w:val="vi-VN"/>
        </w:rPr>
        <w:t xml:space="preserve"> </w:t>
      </w:r>
      <w:r>
        <w:rPr>
          <w:lang w:val="vi-VN"/>
        </w:rPr>
        <w:t>,departureTime,</w:t>
      </w:r>
      <w:r w:rsidRPr="002F0524">
        <w:rPr>
          <w:lang w:val="vi-VN"/>
        </w:rPr>
        <w:t xml:space="preserve"> </w:t>
      </w:r>
      <w:r>
        <w:rPr>
          <w:lang w:val="vi-VN"/>
        </w:rPr>
        <w:t>,departureDate,arrivalTime,arrivalDate,baseFare</w:t>
      </w:r>
    </w:p>
    <w:p w14:paraId="59F4B039" w14:textId="77777777" w:rsidR="00527276" w:rsidRPr="00B950DD" w:rsidRDefault="00527276" w:rsidP="00527276">
      <w:pPr>
        <w:pStyle w:val="ListParagraph"/>
        <w:numPr>
          <w:ilvl w:val="0"/>
          <w:numId w:val="13"/>
        </w:numPr>
      </w:pPr>
      <w:r>
        <w:rPr>
          <w:lang w:val="vi-VN"/>
        </w:rPr>
        <w:t>Khách hàng (customers): Quản lí thông tin của khách hàng,bao gồm customerID,name, phone,address,email,dateOfBirth</w:t>
      </w:r>
    </w:p>
    <w:p w14:paraId="1B195D04" w14:textId="77777777" w:rsidR="00527276" w:rsidRPr="00B950DD" w:rsidRDefault="00527276" w:rsidP="00527276">
      <w:pPr>
        <w:pStyle w:val="ListParagraph"/>
        <w:numPr>
          <w:ilvl w:val="0"/>
          <w:numId w:val="13"/>
        </w:numPr>
      </w:pPr>
      <w:proofErr w:type="spellStart"/>
      <w:r>
        <w:t>Nhân</w:t>
      </w:r>
      <w:proofErr w:type="spellEnd"/>
      <w:r>
        <w:rPr>
          <w:lang w:val="vi-VN"/>
        </w:rPr>
        <w:t xml:space="preserve"> </w:t>
      </w:r>
      <w:proofErr w:type="gramStart"/>
      <w:r>
        <w:rPr>
          <w:lang w:val="vi-VN"/>
        </w:rPr>
        <w:t>viên(</w:t>
      </w:r>
      <w:proofErr w:type="gramEnd"/>
      <w:r>
        <w:rPr>
          <w:lang w:val="vi-VN"/>
        </w:rPr>
        <w:t>Staff) : Quản lí thông tin nhân viên, bao gồm staffID,name,address,phone,salary,staffType</w:t>
      </w:r>
    </w:p>
    <w:p w14:paraId="371221EB" w14:textId="77777777" w:rsidR="00527276" w:rsidRPr="00B950DD" w:rsidRDefault="00527276" w:rsidP="00527276">
      <w:pPr>
        <w:pStyle w:val="ListParagraph"/>
        <w:numPr>
          <w:ilvl w:val="0"/>
          <w:numId w:val="13"/>
        </w:numPr>
      </w:pPr>
      <w:r>
        <w:t>Các</w:t>
      </w:r>
      <w:r>
        <w:rPr>
          <w:lang w:val="vi-VN"/>
        </w:rPr>
        <w:t xml:space="preserve"> loại máy bay(aircraft_type): Quản lí các loại máy bay, bao gồm typeID, </w:t>
      </w:r>
      <w:r w:rsidRPr="00B950DD">
        <w:rPr>
          <w:lang w:val="vi-VN"/>
        </w:rPr>
        <w:t>manufacturer</w:t>
      </w:r>
    </w:p>
    <w:p w14:paraId="4DAC0871" w14:textId="77777777" w:rsidR="00527276" w:rsidRPr="00B950DD" w:rsidRDefault="00527276" w:rsidP="00527276">
      <w:pPr>
        <w:pStyle w:val="ListParagraph"/>
        <w:numPr>
          <w:ilvl w:val="0"/>
          <w:numId w:val="13"/>
        </w:numPr>
      </w:pPr>
      <w:r>
        <w:rPr>
          <w:lang w:val="vi-VN"/>
        </w:rPr>
        <w:t>Quản lí máy bay(aircraft): Quản lí máy bay,bao gồm aircraftID,typeID,capacity</w:t>
      </w:r>
    </w:p>
    <w:p w14:paraId="5BCCA93F" w14:textId="77777777" w:rsidR="00527276" w:rsidRPr="00B950DD" w:rsidRDefault="00527276" w:rsidP="00527276">
      <w:pPr>
        <w:pStyle w:val="ListParagraph"/>
        <w:numPr>
          <w:ilvl w:val="0"/>
          <w:numId w:val="13"/>
        </w:numPr>
      </w:pPr>
      <w:r>
        <w:rPr>
          <w:lang w:val="vi-VN"/>
        </w:rPr>
        <w:t>Lịch bay(schedules): Quản lí lịch bay, bao gồm scheduleID,flightID,aircraftID,flightDate</w:t>
      </w:r>
    </w:p>
    <w:p w14:paraId="5585B9B1" w14:textId="77777777" w:rsidR="00527276" w:rsidRPr="00B950DD" w:rsidRDefault="00527276" w:rsidP="00527276">
      <w:pPr>
        <w:pStyle w:val="ListParagraph"/>
        <w:numPr>
          <w:ilvl w:val="0"/>
          <w:numId w:val="13"/>
        </w:numPr>
      </w:pPr>
      <w:r>
        <w:rPr>
          <w:lang w:val="vi-VN"/>
        </w:rPr>
        <w:t>Đặt vé(bookings): Quản lí đặt vé, bao gồm bookingID, customerID, flightID, bookingDate,seatClass, status</w:t>
      </w:r>
    </w:p>
    <w:p w14:paraId="0631930C" w14:textId="77777777" w:rsidR="00527276" w:rsidRPr="00B950DD" w:rsidRDefault="00527276" w:rsidP="00527276">
      <w:pPr>
        <w:pStyle w:val="ListParagraph"/>
        <w:numPr>
          <w:ilvl w:val="0"/>
          <w:numId w:val="13"/>
        </w:numPr>
      </w:pPr>
      <w:r>
        <w:rPr>
          <w:lang w:val="vi-VN"/>
        </w:rPr>
        <w:t>Phân công(assignments): Phân công nhân viên, bao gồm staffID, scheduleID</w:t>
      </w:r>
    </w:p>
    <w:p w14:paraId="36E2DB5F" w14:textId="77777777" w:rsidR="00527276" w:rsidRPr="00D6720B" w:rsidRDefault="00527276" w:rsidP="00527276">
      <w:pPr>
        <w:pStyle w:val="ListParagraph"/>
        <w:numPr>
          <w:ilvl w:val="0"/>
          <w:numId w:val="13"/>
        </w:numPr>
      </w:pPr>
      <w:r>
        <w:rPr>
          <w:lang w:val="vi-VN"/>
        </w:rPr>
        <w:t>Kỹ năng của nhân viên(skills): Quản lí kĩ năng nhân viên, bao gốm staffID, typeID</w:t>
      </w:r>
    </w:p>
    <w:p w14:paraId="3806A534" w14:textId="77777777" w:rsidR="00527276" w:rsidRDefault="00527276" w:rsidP="00527276">
      <w:pPr>
        <w:pStyle w:val="ListParagraph"/>
        <w:numPr>
          <w:ilvl w:val="0"/>
          <w:numId w:val="12"/>
        </w:numPr>
        <w:rPr>
          <w:lang w:val="vi-VN"/>
        </w:rPr>
      </w:pPr>
      <w:r>
        <w:rPr>
          <w:lang w:val="vi-VN"/>
        </w:rPr>
        <w:t>Quy trình hoạt động</w:t>
      </w:r>
    </w:p>
    <w:p w14:paraId="71FC7FA0" w14:textId="77777777" w:rsidR="00527276" w:rsidRDefault="00527276" w:rsidP="00527276">
      <w:pPr>
        <w:pStyle w:val="ListParagraph"/>
        <w:numPr>
          <w:ilvl w:val="0"/>
          <w:numId w:val="13"/>
        </w:numPr>
        <w:rPr>
          <w:lang w:val="vi-VN"/>
        </w:rPr>
      </w:pPr>
      <w:r>
        <w:rPr>
          <w:lang w:val="vi-VN"/>
        </w:rPr>
        <w:t>Tạo chuyến bay  mới với thông tin về máy bay, thời gian , và giá vé. Kiểm tra tính hợp lệ và đảm bảo mỗi chuyến bay là duy nhất trong ngày.</w:t>
      </w:r>
    </w:p>
    <w:p w14:paraId="7EB8FEC1" w14:textId="77777777" w:rsidR="00527276" w:rsidRDefault="00527276" w:rsidP="00527276">
      <w:pPr>
        <w:pStyle w:val="ListParagraph"/>
        <w:numPr>
          <w:ilvl w:val="0"/>
          <w:numId w:val="13"/>
        </w:numPr>
        <w:rPr>
          <w:lang w:val="vi-VN"/>
        </w:rPr>
      </w:pPr>
      <w:r>
        <w:rPr>
          <w:lang w:val="vi-VN"/>
        </w:rPr>
        <w:t>Khách hàng chọn chuyến bay, cung cấp thông tin cá nhân và thanh toán. Trạng thái vé được cập nhật( Xác nhận, chờ xử lí, hủy)</w:t>
      </w:r>
    </w:p>
    <w:p w14:paraId="1A122608" w14:textId="77777777" w:rsidR="00527276" w:rsidRDefault="00527276" w:rsidP="00527276">
      <w:pPr>
        <w:pStyle w:val="ListParagraph"/>
        <w:numPr>
          <w:ilvl w:val="0"/>
          <w:numId w:val="13"/>
        </w:numPr>
        <w:rPr>
          <w:lang w:val="vi-VN"/>
        </w:rPr>
      </w:pPr>
      <w:r>
        <w:rPr>
          <w:lang w:val="vi-VN"/>
        </w:rPr>
        <w:t>Phi công và nhân viên phục vụ được phân công cho chuyến bay qua bảng ASSIGNMENTS, đảm bảo chuyến bay có đủ nhân viên cần thiết</w:t>
      </w:r>
    </w:p>
    <w:p w14:paraId="4549B462" w14:textId="77777777" w:rsidR="00527276" w:rsidRPr="00D6720B" w:rsidRDefault="00527276" w:rsidP="00527276">
      <w:pPr>
        <w:pStyle w:val="ListParagraph"/>
        <w:numPr>
          <w:ilvl w:val="0"/>
          <w:numId w:val="13"/>
        </w:numPr>
        <w:rPr>
          <w:lang w:val="vi-VN"/>
        </w:rPr>
      </w:pPr>
      <w:r>
        <w:rPr>
          <w:lang w:val="vi-VN"/>
        </w:rPr>
        <w:t>Chuyến bay được thực hiện theo lịch trình. Sau chuyến bay, trạng thái vé và chuyến bay được cập nhật</w:t>
      </w:r>
    </w:p>
    <w:p w14:paraId="3799E546" w14:textId="77777777" w:rsidR="00527276" w:rsidRPr="00527276" w:rsidRDefault="00527276" w:rsidP="00527276">
      <w:pPr>
        <w:pStyle w:val="ListParagraph"/>
        <w:rPr>
          <w:lang w:val="vi-VN"/>
        </w:rPr>
      </w:pPr>
    </w:p>
    <w:p w14:paraId="25FD87D2" w14:textId="77777777" w:rsidR="00527276" w:rsidRPr="00362DBA" w:rsidRDefault="00527276" w:rsidP="00527276">
      <w:pPr>
        <w:rPr>
          <w:lang w:val="vi-VN"/>
        </w:rPr>
      </w:pPr>
    </w:p>
    <w:p w14:paraId="3A9CD998" w14:textId="4002836F" w:rsidR="00894FF3" w:rsidRPr="000D1838" w:rsidRDefault="00894FF3">
      <w:pPr>
        <w:rPr>
          <w:b/>
          <w:bCs/>
          <w:lang w:val="vi-VN"/>
        </w:rPr>
      </w:pPr>
    </w:p>
    <w:p w14:paraId="2E546ECB" w14:textId="086F90FB" w:rsidR="00894FF3" w:rsidRPr="00527276" w:rsidRDefault="00000000">
      <w:pPr>
        <w:pStyle w:val="Heading2"/>
      </w:pPr>
      <w:bookmarkStart w:id="1" w:name="_Toc185160181"/>
      <w:r w:rsidRPr="00527276">
        <w:t xml:space="preserve">2. Mô hình Thực </w:t>
      </w:r>
      <w:proofErr w:type="spellStart"/>
      <w:r w:rsidRPr="00527276">
        <w:t>thể</w:t>
      </w:r>
      <w:proofErr w:type="spellEnd"/>
      <w:r w:rsidRPr="00527276">
        <w:t>/</w:t>
      </w:r>
      <w:proofErr w:type="spellStart"/>
      <w:r w:rsidRPr="00527276">
        <w:t>Mối</w:t>
      </w:r>
      <w:proofErr w:type="spellEnd"/>
      <w:r w:rsidRPr="00527276">
        <w:t xml:space="preserve"> </w:t>
      </w:r>
      <w:proofErr w:type="spellStart"/>
      <w:r w:rsidRPr="00527276">
        <w:t>quan</w:t>
      </w:r>
      <w:proofErr w:type="spellEnd"/>
      <w:r w:rsidRPr="00527276">
        <w:t xml:space="preserve"> </w:t>
      </w:r>
      <w:proofErr w:type="spellStart"/>
      <w:r w:rsidRPr="00527276">
        <w:t>hệ</w:t>
      </w:r>
      <w:proofErr w:type="spellEnd"/>
      <w:r w:rsidRPr="00527276">
        <w:t xml:space="preserve"> (ER)</w:t>
      </w:r>
      <w:bookmarkEnd w:id="1"/>
    </w:p>
    <w:p w14:paraId="191CCAE6" w14:textId="31054552" w:rsidR="000D1838" w:rsidRPr="000D1838" w:rsidRDefault="000D1838" w:rsidP="000D1838">
      <w:pPr>
        <w:pStyle w:val="ListBullet"/>
      </w:pPr>
      <w:r w:rsidRPr="000D1838">
        <w:t xml:space="preserve">  </w:t>
      </w:r>
      <w:proofErr w:type="spellStart"/>
      <w:r w:rsidRPr="000D1838">
        <w:t>Một</w:t>
      </w:r>
      <w:proofErr w:type="spellEnd"/>
      <w:r w:rsidRPr="000D1838">
        <w:t xml:space="preserve"> </w:t>
      </w:r>
      <w:r w:rsidRPr="000D1838">
        <w:rPr>
          <w:b/>
          <w:bCs/>
        </w:rPr>
        <w:t>Sân Bay</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là</w:t>
      </w:r>
      <w:proofErr w:type="spellEnd"/>
      <w:r w:rsidRPr="000D1838">
        <w:t xml:space="preserve"> </w:t>
      </w:r>
      <w:proofErr w:type="spellStart"/>
      <w:r w:rsidRPr="000D1838">
        <w:t>sân</w:t>
      </w:r>
      <w:proofErr w:type="spellEnd"/>
      <w:r w:rsidRPr="000D1838">
        <w:t xml:space="preserve"> bay </w:t>
      </w:r>
      <w:proofErr w:type="spellStart"/>
      <w:r w:rsidRPr="000D1838">
        <w:t>khởi</w:t>
      </w:r>
      <w:proofErr w:type="spellEnd"/>
      <w:r w:rsidRPr="000D1838">
        <w:t xml:space="preserve"> </w:t>
      </w:r>
      <w:proofErr w:type="spellStart"/>
      <w:r w:rsidRPr="000D1838">
        <w:t>hành</w:t>
      </w:r>
      <w:proofErr w:type="spellEnd"/>
      <w:r w:rsidRPr="000D1838">
        <w:t xml:space="preserve"> </w:t>
      </w:r>
      <w:proofErr w:type="spellStart"/>
      <w:r w:rsidRPr="000D1838">
        <w:t>hoặc</w:t>
      </w:r>
      <w:proofErr w:type="spellEnd"/>
      <w:r w:rsidRPr="000D1838">
        <w:t xml:space="preserve"> </w:t>
      </w:r>
      <w:proofErr w:type="spellStart"/>
      <w:r w:rsidRPr="000D1838">
        <w:t>sân</w:t>
      </w:r>
      <w:proofErr w:type="spellEnd"/>
      <w:r w:rsidRPr="000D1838">
        <w:t xml:space="preserve"> bay </w:t>
      </w:r>
      <w:proofErr w:type="spellStart"/>
      <w:r w:rsidRPr="000D1838">
        <w:t>đến</w:t>
      </w:r>
      <w:proofErr w:type="spellEnd"/>
      <w:r w:rsidRPr="000D1838">
        <w:t xml:space="preserve"> </w:t>
      </w:r>
      <w:proofErr w:type="spellStart"/>
      <w:r w:rsidRPr="000D1838">
        <w:t>của</w:t>
      </w:r>
      <w:proofErr w:type="spellEnd"/>
      <w:r w:rsidRPr="000D1838">
        <w:t xml:space="preserve"> </w:t>
      </w:r>
      <w:proofErr w:type="spellStart"/>
      <w:r w:rsidRPr="000D1838">
        <w:t>nhiều</w:t>
      </w:r>
      <w:proofErr w:type="spellEnd"/>
      <w:r w:rsidRPr="000D1838">
        <w:t xml:space="preserve"> </w:t>
      </w:r>
      <w:proofErr w:type="spellStart"/>
      <w:r w:rsidRPr="000D1838">
        <w:rPr>
          <w:b/>
          <w:bCs/>
        </w:rPr>
        <w:t>Chuyến</w:t>
      </w:r>
      <w:proofErr w:type="spellEnd"/>
      <w:r w:rsidRPr="000D1838">
        <w:rPr>
          <w:b/>
          <w:bCs/>
        </w:rPr>
        <w:t xml:space="preserve"> Bay</w:t>
      </w:r>
      <w:r w:rsidRPr="000D1838">
        <w:t>.</w:t>
      </w:r>
    </w:p>
    <w:p w14:paraId="00A088FD" w14:textId="79CB3EA6" w:rsidR="000D1838" w:rsidRPr="000D1838" w:rsidRDefault="000D1838" w:rsidP="000D1838">
      <w:pPr>
        <w:pStyle w:val="ListBullet"/>
      </w:pPr>
      <w:r>
        <w:rPr>
          <w:lang w:val="vi-VN"/>
        </w:rPr>
        <w:t xml:space="preserve"> </w:t>
      </w:r>
      <w:r w:rsidRPr="000D1838">
        <w:t xml:space="preserve"> </w:t>
      </w:r>
      <w:proofErr w:type="spellStart"/>
      <w:r w:rsidRPr="000D1838">
        <w:t>Một</w:t>
      </w:r>
      <w:proofErr w:type="spellEnd"/>
      <w:r w:rsidRPr="000D1838">
        <w:t xml:space="preserve"> </w:t>
      </w:r>
      <w:proofErr w:type="spellStart"/>
      <w:r w:rsidRPr="000D1838">
        <w:rPr>
          <w:b/>
          <w:bCs/>
        </w:rPr>
        <w:t>Chuyến</w:t>
      </w:r>
      <w:proofErr w:type="spellEnd"/>
      <w:r w:rsidRPr="000D1838">
        <w:rPr>
          <w:b/>
          <w:bCs/>
        </w:rPr>
        <w:t xml:space="preserve"> Bay</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được</w:t>
      </w:r>
      <w:proofErr w:type="spellEnd"/>
      <w:r w:rsidRPr="000D1838">
        <w:t xml:space="preserve"> </w:t>
      </w:r>
      <w:proofErr w:type="spellStart"/>
      <w:r w:rsidRPr="000D1838">
        <w:t>lên</w:t>
      </w:r>
      <w:proofErr w:type="spellEnd"/>
      <w:r w:rsidRPr="000D1838">
        <w:t xml:space="preserve"> </w:t>
      </w:r>
      <w:proofErr w:type="spellStart"/>
      <w:r w:rsidRPr="000D1838">
        <w:t>lịch</w:t>
      </w:r>
      <w:proofErr w:type="spellEnd"/>
      <w:r w:rsidRPr="000D1838">
        <w:t xml:space="preserve"> </w:t>
      </w:r>
      <w:proofErr w:type="spellStart"/>
      <w:r w:rsidRPr="000D1838">
        <w:t>nhiều</w:t>
      </w:r>
      <w:proofErr w:type="spellEnd"/>
      <w:r w:rsidRPr="000D1838">
        <w:t xml:space="preserve"> </w:t>
      </w:r>
      <w:proofErr w:type="spellStart"/>
      <w:r w:rsidRPr="000D1838">
        <w:t>lần</w:t>
      </w:r>
      <w:proofErr w:type="spellEnd"/>
      <w:r w:rsidRPr="000D1838">
        <w:t xml:space="preserve"> </w:t>
      </w:r>
      <w:proofErr w:type="spellStart"/>
      <w:r w:rsidRPr="000D1838">
        <w:t>trong</w:t>
      </w:r>
      <w:proofErr w:type="spellEnd"/>
      <w:r w:rsidRPr="000D1838">
        <w:t xml:space="preserve"> </w:t>
      </w:r>
      <w:proofErr w:type="spellStart"/>
      <w:r w:rsidRPr="000D1838">
        <w:t>các</w:t>
      </w:r>
      <w:proofErr w:type="spellEnd"/>
      <w:r w:rsidRPr="000D1838">
        <w:t xml:space="preserve"> </w:t>
      </w:r>
      <w:proofErr w:type="spellStart"/>
      <w:r w:rsidRPr="000D1838">
        <w:rPr>
          <w:b/>
          <w:bCs/>
        </w:rPr>
        <w:t>Lịch</w:t>
      </w:r>
      <w:proofErr w:type="spellEnd"/>
      <w:r w:rsidRPr="000D1838">
        <w:rPr>
          <w:b/>
          <w:bCs/>
        </w:rPr>
        <w:t xml:space="preserve"> Bay</w:t>
      </w:r>
      <w:r w:rsidRPr="000D1838">
        <w:t xml:space="preserve"> </w:t>
      </w:r>
      <w:proofErr w:type="spellStart"/>
      <w:r w:rsidRPr="000D1838">
        <w:t>khác</w:t>
      </w:r>
      <w:proofErr w:type="spellEnd"/>
      <w:r w:rsidRPr="000D1838">
        <w:t xml:space="preserve"> </w:t>
      </w:r>
      <w:proofErr w:type="spellStart"/>
      <w:r w:rsidRPr="000D1838">
        <w:t>nhau</w:t>
      </w:r>
      <w:proofErr w:type="spellEnd"/>
      <w:r w:rsidRPr="000D1838">
        <w:t>.</w:t>
      </w:r>
    </w:p>
    <w:p w14:paraId="29B40490" w14:textId="052F68AF"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Chuyến</w:t>
      </w:r>
      <w:proofErr w:type="spellEnd"/>
      <w:r w:rsidRPr="000D1838">
        <w:rPr>
          <w:b/>
          <w:bCs/>
        </w:rPr>
        <w:t xml:space="preserve"> Bay</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có</w:t>
      </w:r>
      <w:proofErr w:type="spellEnd"/>
      <w:r w:rsidRPr="000D1838">
        <w:t xml:space="preserve"> </w:t>
      </w:r>
      <w:proofErr w:type="spellStart"/>
      <w:r w:rsidRPr="000D1838">
        <w:t>nhiều</w:t>
      </w:r>
      <w:proofErr w:type="spellEnd"/>
      <w:r w:rsidRPr="000D1838">
        <w:t xml:space="preserve"> </w:t>
      </w:r>
      <w:proofErr w:type="spellStart"/>
      <w:r w:rsidRPr="000D1838">
        <w:rPr>
          <w:b/>
          <w:bCs/>
        </w:rPr>
        <w:t>Đặt</w:t>
      </w:r>
      <w:proofErr w:type="spellEnd"/>
      <w:r w:rsidRPr="000D1838">
        <w:rPr>
          <w:b/>
          <w:bCs/>
        </w:rPr>
        <w:t xml:space="preserve"> </w:t>
      </w:r>
      <w:proofErr w:type="spellStart"/>
      <w:r w:rsidRPr="000D1838">
        <w:rPr>
          <w:b/>
          <w:bCs/>
        </w:rPr>
        <w:t>Vé</w:t>
      </w:r>
      <w:proofErr w:type="spellEnd"/>
      <w:r w:rsidRPr="000D1838">
        <w:t>.</w:t>
      </w:r>
    </w:p>
    <w:p w14:paraId="7A1FDA0F" w14:textId="06CFB727"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Khách</w:t>
      </w:r>
      <w:proofErr w:type="spellEnd"/>
      <w:r w:rsidRPr="000D1838">
        <w:rPr>
          <w:b/>
          <w:bCs/>
        </w:rPr>
        <w:t xml:space="preserve"> </w:t>
      </w:r>
      <w:proofErr w:type="spellStart"/>
      <w:r w:rsidRPr="000D1838">
        <w:rPr>
          <w:b/>
          <w:bCs/>
        </w:rPr>
        <w:t>Hàng</w:t>
      </w:r>
      <w:proofErr w:type="spellEnd"/>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thực</w:t>
      </w:r>
      <w:proofErr w:type="spellEnd"/>
      <w:r w:rsidRPr="000D1838">
        <w:t xml:space="preserve"> </w:t>
      </w:r>
      <w:proofErr w:type="spellStart"/>
      <w:r w:rsidRPr="000D1838">
        <w:t>hiện</w:t>
      </w:r>
      <w:proofErr w:type="spellEnd"/>
      <w:r w:rsidRPr="000D1838">
        <w:t xml:space="preserve"> </w:t>
      </w:r>
      <w:proofErr w:type="spellStart"/>
      <w:r w:rsidRPr="000D1838">
        <w:t>nhiều</w:t>
      </w:r>
      <w:proofErr w:type="spellEnd"/>
      <w:r w:rsidRPr="000D1838">
        <w:t xml:space="preserve"> </w:t>
      </w:r>
      <w:proofErr w:type="spellStart"/>
      <w:r w:rsidRPr="000D1838">
        <w:t>lần</w:t>
      </w:r>
      <w:proofErr w:type="spellEnd"/>
      <w:r w:rsidRPr="000D1838">
        <w:t xml:space="preserve"> </w:t>
      </w:r>
      <w:proofErr w:type="spellStart"/>
      <w:r w:rsidRPr="000D1838">
        <w:rPr>
          <w:b/>
          <w:bCs/>
        </w:rPr>
        <w:t>Đặt</w:t>
      </w:r>
      <w:proofErr w:type="spellEnd"/>
      <w:r w:rsidRPr="000D1838">
        <w:rPr>
          <w:b/>
          <w:bCs/>
        </w:rPr>
        <w:t xml:space="preserve"> </w:t>
      </w:r>
      <w:proofErr w:type="spellStart"/>
      <w:r w:rsidRPr="000D1838">
        <w:rPr>
          <w:b/>
          <w:bCs/>
        </w:rPr>
        <w:t>Vé</w:t>
      </w:r>
      <w:proofErr w:type="spellEnd"/>
      <w:r w:rsidRPr="000D1838">
        <w:t>.</w:t>
      </w:r>
    </w:p>
    <w:p w14:paraId="32FD5D4F" w14:textId="69B201C5"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Loại</w:t>
      </w:r>
      <w:proofErr w:type="spellEnd"/>
      <w:r w:rsidRPr="000D1838">
        <w:rPr>
          <w:b/>
          <w:bCs/>
        </w:rPr>
        <w:t xml:space="preserve"> </w:t>
      </w:r>
      <w:proofErr w:type="spellStart"/>
      <w:r w:rsidRPr="000D1838">
        <w:rPr>
          <w:b/>
          <w:bCs/>
        </w:rPr>
        <w:t>Máy</w:t>
      </w:r>
      <w:proofErr w:type="spellEnd"/>
      <w:r w:rsidRPr="000D1838">
        <w:rPr>
          <w:b/>
          <w:bCs/>
        </w:rPr>
        <w:t xml:space="preserve"> Bay</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có</w:t>
      </w:r>
      <w:proofErr w:type="spellEnd"/>
      <w:r w:rsidRPr="000D1838">
        <w:t xml:space="preserve"> </w:t>
      </w:r>
      <w:proofErr w:type="spellStart"/>
      <w:r w:rsidRPr="000D1838">
        <w:t>nhiều</w:t>
      </w:r>
      <w:proofErr w:type="spellEnd"/>
      <w:r w:rsidRPr="000D1838">
        <w:t xml:space="preserve"> </w:t>
      </w:r>
      <w:proofErr w:type="spellStart"/>
      <w:r w:rsidRPr="000D1838">
        <w:rPr>
          <w:b/>
          <w:bCs/>
        </w:rPr>
        <w:t>Máy</w:t>
      </w:r>
      <w:proofErr w:type="spellEnd"/>
      <w:r w:rsidRPr="000D1838">
        <w:rPr>
          <w:b/>
          <w:bCs/>
        </w:rPr>
        <w:t xml:space="preserve"> Bay</w:t>
      </w:r>
      <w:r w:rsidRPr="000D1838">
        <w:t>.</w:t>
      </w:r>
    </w:p>
    <w:p w14:paraId="3CF1787D" w14:textId="6CFAE204"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Máy</w:t>
      </w:r>
      <w:proofErr w:type="spellEnd"/>
      <w:r w:rsidRPr="000D1838">
        <w:rPr>
          <w:b/>
          <w:bCs/>
        </w:rPr>
        <w:t xml:space="preserve"> Bay</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được</w:t>
      </w:r>
      <w:proofErr w:type="spellEnd"/>
      <w:r w:rsidRPr="000D1838">
        <w:t xml:space="preserve"> </w:t>
      </w:r>
      <w:proofErr w:type="spellStart"/>
      <w:r w:rsidRPr="000D1838">
        <w:t>sử</w:t>
      </w:r>
      <w:proofErr w:type="spellEnd"/>
      <w:r w:rsidRPr="000D1838">
        <w:t xml:space="preserve"> </w:t>
      </w:r>
      <w:proofErr w:type="spellStart"/>
      <w:r w:rsidRPr="000D1838">
        <w:t>dụng</w:t>
      </w:r>
      <w:proofErr w:type="spellEnd"/>
      <w:r w:rsidRPr="000D1838">
        <w:t xml:space="preserve"> </w:t>
      </w:r>
      <w:proofErr w:type="spellStart"/>
      <w:r w:rsidRPr="000D1838">
        <w:t>trong</w:t>
      </w:r>
      <w:proofErr w:type="spellEnd"/>
      <w:r w:rsidRPr="000D1838">
        <w:t xml:space="preserve"> </w:t>
      </w:r>
      <w:proofErr w:type="spellStart"/>
      <w:r w:rsidRPr="000D1838">
        <w:t>nhiều</w:t>
      </w:r>
      <w:proofErr w:type="spellEnd"/>
      <w:r w:rsidRPr="000D1838">
        <w:t xml:space="preserve"> </w:t>
      </w:r>
      <w:proofErr w:type="spellStart"/>
      <w:r w:rsidRPr="000D1838">
        <w:rPr>
          <w:b/>
          <w:bCs/>
        </w:rPr>
        <w:t>Lịch</w:t>
      </w:r>
      <w:proofErr w:type="spellEnd"/>
      <w:r w:rsidRPr="000D1838">
        <w:rPr>
          <w:b/>
          <w:bCs/>
        </w:rPr>
        <w:t xml:space="preserve"> Bay</w:t>
      </w:r>
      <w:r w:rsidRPr="000D1838">
        <w:t>.</w:t>
      </w:r>
    </w:p>
    <w:p w14:paraId="16A8369E" w14:textId="6FBDB287"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Nhân</w:t>
      </w:r>
      <w:proofErr w:type="spellEnd"/>
      <w:r w:rsidRPr="000D1838">
        <w:rPr>
          <w:b/>
          <w:bCs/>
        </w:rPr>
        <w:t xml:space="preserve"> Viên</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tham</w:t>
      </w:r>
      <w:proofErr w:type="spellEnd"/>
      <w:r w:rsidRPr="000D1838">
        <w:t xml:space="preserve"> </w:t>
      </w:r>
      <w:proofErr w:type="spellStart"/>
      <w:r w:rsidRPr="000D1838">
        <w:t>gia</w:t>
      </w:r>
      <w:proofErr w:type="spellEnd"/>
      <w:r w:rsidRPr="000D1838">
        <w:t xml:space="preserve"> </w:t>
      </w:r>
      <w:proofErr w:type="spellStart"/>
      <w:r w:rsidRPr="000D1838">
        <w:t>vào</w:t>
      </w:r>
      <w:proofErr w:type="spellEnd"/>
      <w:r w:rsidRPr="000D1838">
        <w:t xml:space="preserve"> </w:t>
      </w:r>
      <w:proofErr w:type="spellStart"/>
      <w:r w:rsidRPr="000D1838">
        <w:t>nhiều</w:t>
      </w:r>
      <w:proofErr w:type="spellEnd"/>
      <w:r w:rsidRPr="000D1838">
        <w:t xml:space="preserve"> </w:t>
      </w:r>
      <w:proofErr w:type="spellStart"/>
      <w:r w:rsidRPr="000D1838">
        <w:rPr>
          <w:b/>
          <w:bCs/>
        </w:rPr>
        <w:t>Lịch</w:t>
      </w:r>
      <w:proofErr w:type="spellEnd"/>
      <w:r w:rsidRPr="000D1838">
        <w:rPr>
          <w:b/>
          <w:bCs/>
        </w:rPr>
        <w:t xml:space="preserve"> Bay</w:t>
      </w:r>
      <w:r w:rsidRPr="000D1838">
        <w:t xml:space="preserve"> </w:t>
      </w:r>
      <w:proofErr w:type="spellStart"/>
      <w:r w:rsidRPr="000D1838">
        <w:t>thông</w:t>
      </w:r>
      <w:proofErr w:type="spellEnd"/>
      <w:r w:rsidRPr="000D1838">
        <w:t xml:space="preserve"> qua </w:t>
      </w:r>
      <w:proofErr w:type="spellStart"/>
      <w:r w:rsidRPr="000D1838">
        <w:t>bảng</w:t>
      </w:r>
      <w:proofErr w:type="spellEnd"/>
      <w:r w:rsidRPr="000D1838">
        <w:t xml:space="preserve"> </w:t>
      </w:r>
      <w:proofErr w:type="spellStart"/>
      <w:r w:rsidRPr="000D1838">
        <w:rPr>
          <w:b/>
          <w:bCs/>
        </w:rPr>
        <w:t>Phân</w:t>
      </w:r>
      <w:proofErr w:type="spellEnd"/>
      <w:r w:rsidRPr="000D1838">
        <w:rPr>
          <w:b/>
          <w:bCs/>
        </w:rPr>
        <w:t xml:space="preserve"> Công</w:t>
      </w:r>
      <w:r w:rsidRPr="000D1838">
        <w:t>.</w:t>
      </w:r>
    </w:p>
    <w:p w14:paraId="4E4411C1" w14:textId="5B76E7A4"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Lịch</w:t>
      </w:r>
      <w:proofErr w:type="spellEnd"/>
      <w:r w:rsidRPr="000D1838">
        <w:rPr>
          <w:b/>
          <w:bCs/>
        </w:rPr>
        <w:t xml:space="preserve"> Bay</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có</w:t>
      </w:r>
      <w:proofErr w:type="spellEnd"/>
      <w:r w:rsidRPr="000D1838">
        <w:t xml:space="preserve"> </w:t>
      </w:r>
      <w:proofErr w:type="spellStart"/>
      <w:r w:rsidRPr="000D1838">
        <w:t>nhiều</w:t>
      </w:r>
      <w:proofErr w:type="spellEnd"/>
      <w:r w:rsidRPr="000D1838">
        <w:t xml:space="preserve"> </w:t>
      </w:r>
      <w:proofErr w:type="spellStart"/>
      <w:r w:rsidRPr="000D1838">
        <w:rPr>
          <w:b/>
          <w:bCs/>
        </w:rPr>
        <w:t>Nhân</w:t>
      </w:r>
      <w:proofErr w:type="spellEnd"/>
      <w:r w:rsidRPr="000D1838">
        <w:rPr>
          <w:b/>
          <w:bCs/>
        </w:rPr>
        <w:t xml:space="preserve"> Viên</w:t>
      </w:r>
      <w:r w:rsidRPr="000D1838">
        <w:t xml:space="preserve"> </w:t>
      </w:r>
      <w:proofErr w:type="spellStart"/>
      <w:r w:rsidRPr="000D1838">
        <w:t>tham</w:t>
      </w:r>
      <w:proofErr w:type="spellEnd"/>
      <w:r w:rsidRPr="000D1838">
        <w:t xml:space="preserve"> </w:t>
      </w:r>
      <w:proofErr w:type="spellStart"/>
      <w:r w:rsidRPr="000D1838">
        <w:t>gia</w:t>
      </w:r>
      <w:proofErr w:type="spellEnd"/>
      <w:r w:rsidRPr="000D1838">
        <w:t>.</w:t>
      </w:r>
    </w:p>
    <w:p w14:paraId="246A0875" w14:textId="7BA16F7E" w:rsidR="000D1838" w:rsidRPr="000D1838" w:rsidRDefault="000D1838" w:rsidP="000D1838">
      <w:pPr>
        <w:pStyle w:val="ListBullet"/>
      </w:pPr>
      <w:r w:rsidRPr="000D1838">
        <w:lastRenderedPageBreak/>
        <w:t xml:space="preserve">  </w:t>
      </w:r>
      <w:proofErr w:type="spellStart"/>
      <w:r w:rsidRPr="000D1838">
        <w:t>Một</w:t>
      </w:r>
      <w:proofErr w:type="spellEnd"/>
      <w:r w:rsidRPr="000D1838">
        <w:t xml:space="preserve"> </w:t>
      </w:r>
      <w:proofErr w:type="spellStart"/>
      <w:r w:rsidRPr="000D1838">
        <w:rPr>
          <w:b/>
          <w:bCs/>
        </w:rPr>
        <w:t>Nhân</w:t>
      </w:r>
      <w:proofErr w:type="spellEnd"/>
      <w:r w:rsidRPr="000D1838">
        <w:rPr>
          <w:b/>
          <w:bCs/>
        </w:rPr>
        <w:t xml:space="preserve"> Viên</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có</w:t>
      </w:r>
      <w:proofErr w:type="spellEnd"/>
      <w:r w:rsidRPr="000D1838">
        <w:t xml:space="preserve"> </w:t>
      </w:r>
      <w:proofErr w:type="spellStart"/>
      <w:r w:rsidRPr="000D1838">
        <w:t>kỹ</w:t>
      </w:r>
      <w:proofErr w:type="spellEnd"/>
      <w:r w:rsidRPr="000D1838">
        <w:t xml:space="preserve"> </w:t>
      </w:r>
      <w:proofErr w:type="spellStart"/>
      <w:r w:rsidRPr="000D1838">
        <w:t>năng</w:t>
      </w:r>
      <w:proofErr w:type="spellEnd"/>
      <w:r w:rsidRPr="000D1838">
        <w:t xml:space="preserve"> </w:t>
      </w:r>
      <w:proofErr w:type="spellStart"/>
      <w:r w:rsidRPr="000D1838">
        <w:t>với</w:t>
      </w:r>
      <w:proofErr w:type="spellEnd"/>
      <w:r w:rsidRPr="000D1838">
        <w:t xml:space="preserve"> </w:t>
      </w:r>
      <w:proofErr w:type="spellStart"/>
      <w:r w:rsidRPr="000D1838">
        <w:t>nhiều</w:t>
      </w:r>
      <w:proofErr w:type="spellEnd"/>
      <w:r w:rsidRPr="000D1838">
        <w:t xml:space="preserve"> </w:t>
      </w:r>
      <w:proofErr w:type="spellStart"/>
      <w:r w:rsidRPr="000D1838">
        <w:rPr>
          <w:b/>
          <w:bCs/>
        </w:rPr>
        <w:t>Loại</w:t>
      </w:r>
      <w:proofErr w:type="spellEnd"/>
      <w:r w:rsidRPr="000D1838">
        <w:rPr>
          <w:b/>
          <w:bCs/>
        </w:rPr>
        <w:t xml:space="preserve"> </w:t>
      </w:r>
      <w:proofErr w:type="spellStart"/>
      <w:r w:rsidRPr="000D1838">
        <w:rPr>
          <w:b/>
          <w:bCs/>
        </w:rPr>
        <w:t>Máy</w:t>
      </w:r>
      <w:proofErr w:type="spellEnd"/>
      <w:r w:rsidRPr="000D1838">
        <w:rPr>
          <w:b/>
          <w:bCs/>
        </w:rPr>
        <w:t xml:space="preserve"> Bay</w:t>
      </w:r>
      <w:r w:rsidRPr="000D1838">
        <w:t>.</w:t>
      </w:r>
    </w:p>
    <w:p w14:paraId="12D34733" w14:textId="7B3F2AB5"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Loại</w:t>
      </w:r>
      <w:proofErr w:type="spellEnd"/>
      <w:r w:rsidRPr="000D1838">
        <w:rPr>
          <w:b/>
          <w:bCs/>
        </w:rPr>
        <w:t xml:space="preserve"> </w:t>
      </w:r>
      <w:proofErr w:type="spellStart"/>
      <w:r w:rsidRPr="000D1838">
        <w:rPr>
          <w:b/>
          <w:bCs/>
        </w:rPr>
        <w:t>Máy</w:t>
      </w:r>
      <w:proofErr w:type="spellEnd"/>
      <w:r w:rsidRPr="000D1838">
        <w:rPr>
          <w:b/>
          <w:bCs/>
        </w:rPr>
        <w:t xml:space="preserve"> Bay</w:t>
      </w:r>
      <w:r w:rsidRPr="000D1838">
        <w:t xml:space="preserve"> </w:t>
      </w:r>
      <w:proofErr w:type="spellStart"/>
      <w:r w:rsidRPr="000D1838">
        <w:t>có</w:t>
      </w:r>
      <w:proofErr w:type="spellEnd"/>
      <w:r w:rsidRPr="000D1838">
        <w:t xml:space="preserve"> </w:t>
      </w:r>
      <w:proofErr w:type="spellStart"/>
      <w:r w:rsidRPr="000D1838">
        <w:t>thể</w:t>
      </w:r>
      <w:proofErr w:type="spellEnd"/>
      <w:r w:rsidRPr="000D1838">
        <w:t xml:space="preserve"> </w:t>
      </w:r>
      <w:proofErr w:type="spellStart"/>
      <w:r w:rsidRPr="000D1838">
        <w:t>yêu</w:t>
      </w:r>
      <w:proofErr w:type="spellEnd"/>
      <w:r w:rsidRPr="000D1838">
        <w:t xml:space="preserve"> </w:t>
      </w:r>
      <w:proofErr w:type="spellStart"/>
      <w:r w:rsidRPr="000D1838">
        <w:t>cầu</w:t>
      </w:r>
      <w:proofErr w:type="spellEnd"/>
      <w:r w:rsidRPr="000D1838">
        <w:t xml:space="preserve"> </w:t>
      </w:r>
      <w:proofErr w:type="spellStart"/>
      <w:r w:rsidRPr="000D1838">
        <w:t>kỹ</w:t>
      </w:r>
      <w:proofErr w:type="spellEnd"/>
      <w:r w:rsidRPr="000D1838">
        <w:t xml:space="preserve"> </w:t>
      </w:r>
      <w:proofErr w:type="spellStart"/>
      <w:r w:rsidRPr="000D1838">
        <w:t>năng</w:t>
      </w:r>
      <w:proofErr w:type="spellEnd"/>
      <w:r w:rsidRPr="000D1838">
        <w:t xml:space="preserve"> </w:t>
      </w:r>
      <w:proofErr w:type="spellStart"/>
      <w:r w:rsidRPr="000D1838">
        <w:t>từ</w:t>
      </w:r>
      <w:proofErr w:type="spellEnd"/>
      <w:r w:rsidRPr="000D1838">
        <w:t xml:space="preserve"> </w:t>
      </w:r>
      <w:proofErr w:type="spellStart"/>
      <w:r w:rsidRPr="000D1838">
        <w:t>nhiều</w:t>
      </w:r>
      <w:proofErr w:type="spellEnd"/>
      <w:r w:rsidRPr="000D1838">
        <w:t xml:space="preserve"> </w:t>
      </w:r>
      <w:proofErr w:type="spellStart"/>
      <w:r w:rsidRPr="000D1838">
        <w:rPr>
          <w:b/>
          <w:bCs/>
        </w:rPr>
        <w:t>Nhân</w:t>
      </w:r>
      <w:proofErr w:type="spellEnd"/>
      <w:r w:rsidRPr="000D1838">
        <w:rPr>
          <w:b/>
          <w:bCs/>
        </w:rPr>
        <w:t xml:space="preserve"> Viên</w:t>
      </w:r>
      <w:r w:rsidRPr="000D1838">
        <w:t>.</w:t>
      </w:r>
    </w:p>
    <w:p w14:paraId="4E5F2912" w14:textId="41565E5C" w:rsidR="000D1838" w:rsidRPr="000D1838" w:rsidRDefault="000D1838" w:rsidP="000D1838">
      <w:pPr>
        <w:pStyle w:val="ListBullet"/>
      </w:pPr>
      <w:r w:rsidRPr="000D1838">
        <w:t xml:space="preserve">  </w:t>
      </w:r>
      <w:proofErr w:type="spellStart"/>
      <w:r w:rsidRPr="000D1838">
        <w:t>Một</w:t>
      </w:r>
      <w:proofErr w:type="spellEnd"/>
      <w:r w:rsidRPr="000D1838">
        <w:t xml:space="preserve"> </w:t>
      </w:r>
      <w:proofErr w:type="spellStart"/>
      <w:r w:rsidRPr="000D1838">
        <w:rPr>
          <w:b/>
          <w:bCs/>
        </w:rPr>
        <w:t>Đặt</w:t>
      </w:r>
      <w:proofErr w:type="spellEnd"/>
      <w:r w:rsidRPr="000D1838">
        <w:rPr>
          <w:b/>
          <w:bCs/>
        </w:rPr>
        <w:t xml:space="preserve"> </w:t>
      </w:r>
      <w:proofErr w:type="spellStart"/>
      <w:r w:rsidRPr="000D1838">
        <w:rPr>
          <w:b/>
          <w:bCs/>
        </w:rPr>
        <w:t>Vé</w:t>
      </w:r>
      <w:proofErr w:type="spellEnd"/>
      <w:r w:rsidRPr="000D1838">
        <w:t xml:space="preserve"> </w:t>
      </w:r>
      <w:proofErr w:type="spellStart"/>
      <w:r w:rsidRPr="000D1838">
        <w:t>chỉ</w:t>
      </w:r>
      <w:proofErr w:type="spellEnd"/>
      <w:r w:rsidRPr="000D1838">
        <w:t xml:space="preserve"> </w:t>
      </w:r>
      <w:proofErr w:type="spellStart"/>
      <w:r w:rsidRPr="000D1838">
        <w:t>liên</w:t>
      </w:r>
      <w:proofErr w:type="spellEnd"/>
      <w:r w:rsidRPr="000D1838">
        <w:t xml:space="preserve"> </w:t>
      </w:r>
      <w:proofErr w:type="spellStart"/>
      <w:r w:rsidRPr="000D1838">
        <w:t>kết</w:t>
      </w:r>
      <w:proofErr w:type="spellEnd"/>
      <w:r w:rsidRPr="000D1838">
        <w:t xml:space="preserve"> </w:t>
      </w:r>
      <w:proofErr w:type="spellStart"/>
      <w:r w:rsidRPr="000D1838">
        <w:t>với</w:t>
      </w:r>
      <w:proofErr w:type="spellEnd"/>
      <w:r w:rsidRPr="000D1838">
        <w:t xml:space="preserve"> </w:t>
      </w:r>
      <w:proofErr w:type="spellStart"/>
      <w:r w:rsidRPr="000D1838">
        <w:t>một</w:t>
      </w:r>
      <w:proofErr w:type="spellEnd"/>
      <w:r w:rsidRPr="000D1838">
        <w:t xml:space="preserve"> </w:t>
      </w:r>
      <w:proofErr w:type="spellStart"/>
      <w:r w:rsidRPr="000D1838">
        <w:rPr>
          <w:b/>
          <w:bCs/>
        </w:rPr>
        <w:t>Khách</w:t>
      </w:r>
      <w:proofErr w:type="spellEnd"/>
      <w:r w:rsidRPr="000D1838">
        <w:rPr>
          <w:b/>
          <w:bCs/>
        </w:rPr>
        <w:t xml:space="preserve"> </w:t>
      </w:r>
      <w:proofErr w:type="spellStart"/>
      <w:r w:rsidRPr="000D1838">
        <w:rPr>
          <w:b/>
          <w:bCs/>
        </w:rPr>
        <w:t>Hàng</w:t>
      </w:r>
      <w:proofErr w:type="spellEnd"/>
      <w:r w:rsidRPr="000D1838">
        <w:t xml:space="preserve"> </w:t>
      </w:r>
      <w:proofErr w:type="spellStart"/>
      <w:r w:rsidRPr="000D1838">
        <w:t>cụ</w:t>
      </w:r>
      <w:proofErr w:type="spellEnd"/>
      <w:r w:rsidRPr="000D1838">
        <w:t xml:space="preserve"> </w:t>
      </w:r>
      <w:proofErr w:type="spellStart"/>
      <w:r w:rsidRPr="000D1838">
        <w:t>thể</w:t>
      </w:r>
      <w:proofErr w:type="spellEnd"/>
      <w:r w:rsidRPr="000D1838">
        <w:t>.</w:t>
      </w:r>
    </w:p>
    <w:p w14:paraId="7DF638EE" w14:textId="54C79465" w:rsidR="001D2C1D" w:rsidRPr="000D1838" w:rsidRDefault="000D1838" w:rsidP="000D1838">
      <w:pPr>
        <w:pStyle w:val="ListBullet"/>
      </w:pPr>
      <w:r>
        <w:rPr>
          <w:lang w:val="vi-VN"/>
        </w:rPr>
        <w:t xml:space="preserve">  </w:t>
      </w:r>
      <w:proofErr w:type="spellStart"/>
      <w:r w:rsidRPr="000D1838">
        <w:t>Một</w:t>
      </w:r>
      <w:proofErr w:type="spellEnd"/>
      <w:r w:rsidRPr="000D1838">
        <w:t xml:space="preserve"> </w:t>
      </w:r>
      <w:proofErr w:type="spellStart"/>
      <w:r w:rsidRPr="000D1838">
        <w:rPr>
          <w:b/>
          <w:bCs/>
        </w:rPr>
        <w:t>Đặt</w:t>
      </w:r>
      <w:proofErr w:type="spellEnd"/>
      <w:r w:rsidRPr="000D1838">
        <w:rPr>
          <w:b/>
          <w:bCs/>
        </w:rPr>
        <w:t xml:space="preserve"> </w:t>
      </w:r>
      <w:proofErr w:type="spellStart"/>
      <w:r w:rsidRPr="000D1838">
        <w:rPr>
          <w:b/>
          <w:bCs/>
        </w:rPr>
        <w:t>Vé</w:t>
      </w:r>
      <w:proofErr w:type="spellEnd"/>
      <w:r w:rsidRPr="000D1838">
        <w:t xml:space="preserve"> </w:t>
      </w:r>
      <w:proofErr w:type="spellStart"/>
      <w:r w:rsidRPr="000D1838">
        <w:t>chỉ</w:t>
      </w:r>
      <w:proofErr w:type="spellEnd"/>
      <w:r w:rsidRPr="000D1838">
        <w:t xml:space="preserve"> </w:t>
      </w:r>
      <w:proofErr w:type="spellStart"/>
      <w:r w:rsidRPr="000D1838">
        <w:t>liên</w:t>
      </w:r>
      <w:proofErr w:type="spellEnd"/>
      <w:r w:rsidRPr="000D1838">
        <w:t xml:space="preserve"> </w:t>
      </w:r>
      <w:proofErr w:type="spellStart"/>
      <w:r w:rsidRPr="000D1838">
        <w:t>kết</w:t>
      </w:r>
      <w:proofErr w:type="spellEnd"/>
      <w:r w:rsidRPr="000D1838">
        <w:t xml:space="preserve"> </w:t>
      </w:r>
      <w:proofErr w:type="spellStart"/>
      <w:r w:rsidRPr="000D1838">
        <w:t>với</w:t>
      </w:r>
      <w:proofErr w:type="spellEnd"/>
      <w:r w:rsidRPr="000D1838">
        <w:t xml:space="preserve"> </w:t>
      </w:r>
      <w:proofErr w:type="spellStart"/>
      <w:r w:rsidRPr="000D1838">
        <w:t>một</w:t>
      </w:r>
      <w:proofErr w:type="spellEnd"/>
      <w:r w:rsidRPr="000D1838">
        <w:t xml:space="preserve"> </w:t>
      </w:r>
      <w:proofErr w:type="spellStart"/>
      <w:r w:rsidRPr="000D1838">
        <w:rPr>
          <w:b/>
          <w:bCs/>
        </w:rPr>
        <w:t>Chuyến</w:t>
      </w:r>
      <w:proofErr w:type="spellEnd"/>
      <w:r w:rsidRPr="000D1838">
        <w:rPr>
          <w:b/>
          <w:bCs/>
        </w:rPr>
        <w:t xml:space="preserve"> Bay</w:t>
      </w:r>
      <w:r w:rsidRPr="000D1838">
        <w:t xml:space="preserve"> </w:t>
      </w:r>
      <w:proofErr w:type="spellStart"/>
      <w:r w:rsidRPr="000D1838">
        <w:t>cụ</w:t>
      </w:r>
      <w:proofErr w:type="spellEnd"/>
      <w:r w:rsidRPr="000D1838">
        <w:t xml:space="preserve"> </w:t>
      </w:r>
      <w:proofErr w:type="spellStart"/>
      <w:r w:rsidRPr="000D1838">
        <w:t>thể</w:t>
      </w:r>
      <w:proofErr w:type="spellEnd"/>
      <w:r w:rsidRPr="000D1838">
        <w:t>.</w:t>
      </w:r>
    </w:p>
    <w:p w14:paraId="291098A6" w14:textId="3F441E00" w:rsidR="001D2C1D" w:rsidRDefault="001D2C1D" w:rsidP="001D2C1D">
      <w:pPr>
        <w:pStyle w:val="ListBullet"/>
        <w:numPr>
          <w:ilvl w:val="0"/>
          <w:numId w:val="0"/>
        </w:numPr>
        <w:ind w:left="360"/>
        <w:rPr>
          <w:b/>
          <w:bCs/>
          <w:sz w:val="28"/>
          <w:szCs w:val="28"/>
          <w:lang w:val="vi-VN"/>
        </w:rPr>
      </w:pPr>
      <w:r w:rsidRPr="001D2C1D">
        <w:rPr>
          <w:b/>
          <w:bCs/>
          <w:sz w:val="28"/>
          <w:szCs w:val="28"/>
          <w:lang w:val="vi-VN"/>
        </w:rPr>
        <w:t xml:space="preserve">Ảnh EDR: </w:t>
      </w:r>
    </w:p>
    <w:p w14:paraId="04A12CDF" w14:textId="50504F00" w:rsidR="008C4F03" w:rsidRPr="008C4F03" w:rsidRDefault="008C4F03" w:rsidP="008C4F03">
      <w:pPr>
        <w:pStyle w:val="ListBullet"/>
        <w:rPr>
          <w:b/>
          <w:bCs/>
          <w:sz w:val="28"/>
          <w:szCs w:val="28"/>
        </w:rPr>
      </w:pPr>
      <w:r w:rsidRPr="008C4F03">
        <w:rPr>
          <w:b/>
          <w:bCs/>
          <w:sz w:val="28"/>
          <w:szCs w:val="28"/>
        </w:rPr>
        <w:drawing>
          <wp:inline distT="0" distB="0" distL="0" distR="0" wp14:anchorId="4DBA7180" wp14:editId="17E3522B">
            <wp:extent cx="5486400" cy="3674745"/>
            <wp:effectExtent l="0" t="0" r="0" b="1905"/>
            <wp:docPr id="196667337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73370" name="Picture 4" descr="A diagram of a flow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74745"/>
                    </a:xfrm>
                    <a:prstGeom prst="rect">
                      <a:avLst/>
                    </a:prstGeom>
                    <a:noFill/>
                    <a:ln>
                      <a:noFill/>
                    </a:ln>
                  </pic:spPr>
                </pic:pic>
              </a:graphicData>
            </a:graphic>
          </wp:inline>
        </w:drawing>
      </w:r>
    </w:p>
    <w:p w14:paraId="2DB9FD23" w14:textId="77777777" w:rsidR="008C4F03" w:rsidRPr="001D2C1D" w:rsidRDefault="008C4F03" w:rsidP="001D2C1D">
      <w:pPr>
        <w:pStyle w:val="ListBullet"/>
        <w:numPr>
          <w:ilvl w:val="0"/>
          <w:numId w:val="0"/>
        </w:numPr>
        <w:ind w:left="360"/>
        <w:rPr>
          <w:b/>
          <w:bCs/>
          <w:sz w:val="28"/>
          <w:szCs w:val="28"/>
        </w:rPr>
      </w:pPr>
    </w:p>
    <w:p w14:paraId="25C5923E" w14:textId="0EC3E778" w:rsidR="00894FF3" w:rsidRPr="00527276" w:rsidRDefault="00000000">
      <w:pPr>
        <w:pStyle w:val="Heading2"/>
        <w:rPr>
          <w:lang w:val="vi-VN"/>
        </w:rPr>
      </w:pPr>
      <w:bookmarkStart w:id="2" w:name="_Toc185160182"/>
      <w:r w:rsidRPr="00527276">
        <w:t xml:space="preserve">3. </w:t>
      </w:r>
      <w:proofErr w:type="spellStart"/>
      <w:r w:rsidRPr="00527276">
        <w:t>Chuyển</w:t>
      </w:r>
      <w:proofErr w:type="spellEnd"/>
      <w:r w:rsidRPr="00527276">
        <w:t xml:space="preserve"> </w:t>
      </w:r>
      <w:proofErr w:type="spellStart"/>
      <w:r w:rsidRPr="00527276">
        <w:t>đổi</w:t>
      </w:r>
      <w:proofErr w:type="spellEnd"/>
      <w:r w:rsidRPr="00527276">
        <w:t xml:space="preserve"> sang </w:t>
      </w:r>
      <w:proofErr w:type="spellStart"/>
      <w:r w:rsidRPr="00527276">
        <w:t>mô</w:t>
      </w:r>
      <w:proofErr w:type="spellEnd"/>
      <w:r w:rsidRPr="00527276">
        <w:t xml:space="preserve"> </w:t>
      </w:r>
      <w:proofErr w:type="spellStart"/>
      <w:r w:rsidRPr="00527276">
        <w:t>hình</w:t>
      </w:r>
      <w:proofErr w:type="spellEnd"/>
      <w:r w:rsidRPr="00527276">
        <w:t xml:space="preserve"> </w:t>
      </w:r>
      <w:proofErr w:type="spellStart"/>
      <w:r w:rsidRPr="00527276">
        <w:t>quan</w:t>
      </w:r>
      <w:proofErr w:type="spellEnd"/>
      <w:r w:rsidRPr="00527276">
        <w:t xml:space="preserve"> </w:t>
      </w:r>
      <w:proofErr w:type="spellStart"/>
      <w:r w:rsidRPr="00527276">
        <w:t>hệ</w:t>
      </w:r>
      <w:proofErr w:type="spellEnd"/>
      <w:r w:rsidR="001D2C1D" w:rsidRPr="00527276">
        <w:rPr>
          <w:lang w:val="vi-VN"/>
        </w:rPr>
        <w:t xml:space="preserve"> </w:t>
      </w:r>
      <w:r w:rsidR="00AC3F1F" w:rsidRPr="00527276">
        <w:rPr>
          <w:lang w:val="vi-VN"/>
        </w:rPr>
        <w:t xml:space="preserve">và chuẩn </w:t>
      </w:r>
      <w:proofErr w:type="gramStart"/>
      <w:r w:rsidR="00AC3F1F" w:rsidRPr="00527276">
        <w:rPr>
          <w:lang w:val="vi-VN"/>
        </w:rPr>
        <w:t>hóa  s</w:t>
      </w:r>
      <w:r w:rsidR="001D2C1D" w:rsidRPr="00527276">
        <w:rPr>
          <w:lang w:val="vi-VN"/>
        </w:rPr>
        <w:t>ang</w:t>
      </w:r>
      <w:proofErr w:type="gramEnd"/>
      <w:r w:rsidR="001D2C1D" w:rsidRPr="00527276">
        <w:rPr>
          <w:lang w:val="vi-VN"/>
        </w:rPr>
        <w:t xml:space="preserve"> chuẩn </w:t>
      </w:r>
      <w:r w:rsidR="000D1838" w:rsidRPr="00527276">
        <w:rPr>
          <w:lang w:val="vi-VN"/>
        </w:rPr>
        <w:t>3NF</w:t>
      </w:r>
      <w:bookmarkEnd w:id="2"/>
    </w:p>
    <w:p w14:paraId="7F5208AA" w14:textId="77777777" w:rsidR="00AC3F1F" w:rsidRPr="00AC3F1F" w:rsidRDefault="00AC3F1F" w:rsidP="00AC3F1F">
      <w:pPr>
        <w:rPr>
          <w:lang w:val="vi-VN"/>
        </w:rPr>
      </w:pPr>
    </w:p>
    <w:p w14:paraId="749EC58D" w14:textId="62D1EB86" w:rsidR="000D1838" w:rsidRPr="000D1838" w:rsidRDefault="000D1838" w:rsidP="000D1838">
      <w:pPr>
        <w:rPr>
          <w:lang w:val="vi-VN"/>
        </w:rPr>
      </w:pPr>
      <w:r>
        <w:rPr>
          <w:lang w:val="vi-VN"/>
        </w:rPr>
        <w:t>Dựa trên mô hình ER, các bảng được thiết kế và chuẩn hóa theo dạng chuẩn thứ ba (3NP). Mỗi bảng đại diện cho một thực thể hoặc một mối quan hệ và được thiết kế như sau :</w:t>
      </w:r>
    </w:p>
    <w:p w14:paraId="0FC701F6" w14:textId="77777777" w:rsidR="007E15DA" w:rsidRDefault="00000000" w:rsidP="007E15DA">
      <w:pPr>
        <w:pStyle w:val="ListBullet"/>
        <w:numPr>
          <w:ilvl w:val="0"/>
          <w:numId w:val="25"/>
        </w:numPr>
        <w:rPr>
          <w:lang w:val="vi-VN"/>
        </w:rPr>
      </w:pPr>
      <w:proofErr w:type="gramStart"/>
      <w:r>
        <w:t>AIRPORTS(</w:t>
      </w:r>
      <w:proofErr w:type="spellStart"/>
      <w:proofErr w:type="gramEnd"/>
      <w:r>
        <w:t>airportID</w:t>
      </w:r>
      <w:proofErr w:type="spellEnd"/>
      <w:r>
        <w:t>, name, city, country)</w:t>
      </w:r>
    </w:p>
    <w:p w14:paraId="2E693EA2" w14:textId="77777777" w:rsidR="007E15DA" w:rsidRDefault="007E15DA" w:rsidP="007E15DA">
      <w:pPr>
        <w:pStyle w:val="ListBullet"/>
        <w:numPr>
          <w:ilvl w:val="0"/>
          <w:numId w:val="25"/>
        </w:numPr>
        <w:rPr>
          <w:lang w:val="vi-VN"/>
        </w:rPr>
      </w:pPr>
      <w:proofErr w:type="gramStart"/>
      <w:r>
        <w:t>FLIGHTS(</w:t>
      </w:r>
      <w:proofErr w:type="spellStart"/>
      <w:proofErr w:type="gramEnd"/>
      <w:r>
        <w:t>flightID</w:t>
      </w:r>
      <w:proofErr w:type="spellEnd"/>
      <w:r>
        <w:t xml:space="preserve">, </w:t>
      </w:r>
      <w:proofErr w:type="spellStart"/>
      <w:r>
        <w:t>departureAirportID</w:t>
      </w:r>
      <w:proofErr w:type="spellEnd"/>
      <w:r>
        <w:t xml:space="preserve">, </w:t>
      </w:r>
      <w:proofErr w:type="spellStart"/>
      <w:r>
        <w:t>arrivalAirportID</w:t>
      </w:r>
      <w:proofErr w:type="spellEnd"/>
      <w:r>
        <w:t xml:space="preserve">, </w:t>
      </w:r>
      <w:proofErr w:type="spellStart"/>
      <w:r>
        <w:t>departureTime</w:t>
      </w:r>
      <w:proofErr w:type="spellEnd"/>
      <w:r>
        <w:t xml:space="preserve">, </w:t>
      </w:r>
      <w:proofErr w:type="spellStart"/>
      <w:r>
        <w:t>departureDate</w:t>
      </w:r>
      <w:proofErr w:type="spellEnd"/>
      <w:r>
        <w:t xml:space="preserve">, </w:t>
      </w:r>
      <w:proofErr w:type="spellStart"/>
      <w:r>
        <w:t>arrivalTime</w:t>
      </w:r>
      <w:proofErr w:type="spellEnd"/>
      <w:r>
        <w:t xml:space="preserve">, </w:t>
      </w:r>
      <w:proofErr w:type="spellStart"/>
      <w:r>
        <w:t>arrivalDate</w:t>
      </w:r>
      <w:proofErr w:type="spellEnd"/>
      <w:r>
        <w:t xml:space="preserve">, </w:t>
      </w:r>
      <w:proofErr w:type="spellStart"/>
      <w:r>
        <w:t>baseFare</w:t>
      </w:r>
      <w:proofErr w:type="spellEnd"/>
      <w:r w:rsidR="00000000">
        <w:t>)</w:t>
      </w:r>
    </w:p>
    <w:p w14:paraId="6824BE57" w14:textId="77777777" w:rsidR="007E15DA" w:rsidRDefault="007E15DA" w:rsidP="007E15DA">
      <w:pPr>
        <w:pStyle w:val="ListBullet"/>
        <w:numPr>
          <w:ilvl w:val="0"/>
          <w:numId w:val="25"/>
        </w:numPr>
        <w:rPr>
          <w:lang w:val="vi-VN"/>
        </w:rPr>
      </w:pPr>
      <w:proofErr w:type="gramStart"/>
      <w:r>
        <w:t>CUSTOMERS(</w:t>
      </w:r>
      <w:proofErr w:type="spellStart"/>
      <w:proofErr w:type="gramEnd"/>
      <w:r>
        <w:t>customerID</w:t>
      </w:r>
      <w:proofErr w:type="spellEnd"/>
      <w:r>
        <w:t>, name, address, phone, email, dateOfBirth)</w:t>
      </w:r>
    </w:p>
    <w:p w14:paraId="0DCAC00A" w14:textId="77777777" w:rsidR="007E15DA" w:rsidRDefault="007E15DA" w:rsidP="007E15DA">
      <w:pPr>
        <w:pStyle w:val="ListBullet"/>
        <w:numPr>
          <w:ilvl w:val="0"/>
          <w:numId w:val="25"/>
        </w:numPr>
        <w:rPr>
          <w:lang w:val="vi-VN"/>
        </w:rPr>
      </w:pPr>
      <w:proofErr w:type="gramStart"/>
      <w:r>
        <w:t>STAFF(</w:t>
      </w:r>
      <w:proofErr w:type="spellStart"/>
      <w:proofErr w:type="gramEnd"/>
      <w:r>
        <w:t>staffID</w:t>
      </w:r>
      <w:proofErr w:type="spellEnd"/>
      <w:r>
        <w:t>, name, address, phone, salary, staffType)</w:t>
      </w:r>
    </w:p>
    <w:p w14:paraId="51EF85FC" w14:textId="5E806171" w:rsidR="007E15DA" w:rsidRDefault="007E15DA" w:rsidP="007E15DA">
      <w:pPr>
        <w:pStyle w:val="ListBullet"/>
        <w:numPr>
          <w:ilvl w:val="0"/>
          <w:numId w:val="25"/>
        </w:numPr>
        <w:rPr>
          <w:lang w:val="vi-VN"/>
        </w:rPr>
      </w:pPr>
      <w:r>
        <w:t>AIRCRAFT_</w:t>
      </w:r>
      <w:proofErr w:type="gramStart"/>
      <w:r>
        <w:t>TYPES(</w:t>
      </w:r>
      <w:proofErr w:type="spellStart"/>
      <w:proofErr w:type="gramEnd"/>
      <w:r>
        <w:t>typeID</w:t>
      </w:r>
      <w:proofErr w:type="spellEnd"/>
      <w:r>
        <w:t>, manufacturer)</w:t>
      </w:r>
    </w:p>
    <w:p w14:paraId="673224EF" w14:textId="57469457" w:rsidR="007E15DA" w:rsidRDefault="007E15DA" w:rsidP="007E15DA">
      <w:pPr>
        <w:pStyle w:val="ListBullet"/>
        <w:numPr>
          <w:ilvl w:val="0"/>
          <w:numId w:val="25"/>
        </w:numPr>
        <w:rPr>
          <w:lang w:val="vi-VN"/>
        </w:rPr>
      </w:pPr>
      <w:proofErr w:type="gramStart"/>
      <w:r>
        <w:t>AIRCRAFTS(</w:t>
      </w:r>
      <w:proofErr w:type="spellStart"/>
      <w:proofErr w:type="gramEnd"/>
      <w:r>
        <w:t>aircraftID</w:t>
      </w:r>
      <w:proofErr w:type="spellEnd"/>
      <w:r>
        <w:t xml:space="preserve">, </w:t>
      </w:r>
      <w:proofErr w:type="spellStart"/>
      <w:r>
        <w:t>typeID</w:t>
      </w:r>
      <w:proofErr w:type="spellEnd"/>
      <w:r>
        <w:t>, capacity)</w:t>
      </w:r>
    </w:p>
    <w:p w14:paraId="1EB9F223" w14:textId="7409613C" w:rsidR="007E15DA" w:rsidRDefault="007E15DA" w:rsidP="007E15DA">
      <w:pPr>
        <w:pStyle w:val="ListBullet"/>
        <w:numPr>
          <w:ilvl w:val="0"/>
          <w:numId w:val="25"/>
        </w:numPr>
        <w:rPr>
          <w:lang w:val="vi-VN"/>
        </w:rPr>
      </w:pPr>
      <w:proofErr w:type="gramStart"/>
      <w:r>
        <w:t>SCHEDULES(</w:t>
      </w:r>
      <w:proofErr w:type="spellStart"/>
      <w:proofErr w:type="gramEnd"/>
      <w:r>
        <w:t>scheduleID</w:t>
      </w:r>
      <w:proofErr w:type="spellEnd"/>
      <w:r>
        <w:t>, flightID, aircraftID, flightDate)</w:t>
      </w:r>
    </w:p>
    <w:p w14:paraId="102295FE" w14:textId="7F73E1C1" w:rsidR="007E15DA" w:rsidRDefault="007E15DA" w:rsidP="007E15DA">
      <w:pPr>
        <w:pStyle w:val="ListBullet"/>
        <w:numPr>
          <w:ilvl w:val="0"/>
          <w:numId w:val="25"/>
        </w:numPr>
        <w:rPr>
          <w:lang w:val="vi-VN"/>
        </w:rPr>
      </w:pPr>
      <w:proofErr w:type="gramStart"/>
      <w:r>
        <w:t>BOOKINGS(</w:t>
      </w:r>
      <w:proofErr w:type="spellStart"/>
      <w:proofErr w:type="gramEnd"/>
      <w:r>
        <w:t>bookingID</w:t>
      </w:r>
      <w:proofErr w:type="spellEnd"/>
      <w:r>
        <w:t xml:space="preserve">, </w:t>
      </w:r>
      <w:proofErr w:type="spellStart"/>
      <w:r>
        <w:t>customerID</w:t>
      </w:r>
      <w:proofErr w:type="spellEnd"/>
      <w:r>
        <w:t xml:space="preserve">, </w:t>
      </w:r>
      <w:proofErr w:type="spellStart"/>
      <w:r>
        <w:t>flightID</w:t>
      </w:r>
      <w:proofErr w:type="spellEnd"/>
      <w:r>
        <w:t xml:space="preserve">, </w:t>
      </w:r>
      <w:proofErr w:type="spellStart"/>
      <w:r>
        <w:t>bookingDate</w:t>
      </w:r>
      <w:proofErr w:type="spellEnd"/>
      <w:r>
        <w:t>, seatClass, status)</w:t>
      </w:r>
    </w:p>
    <w:p w14:paraId="661B8FBE" w14:textId="4DBC768D" w:rsidR="007E15DA" w:rsidRDefault="007E15DA" w:rsidP="007E15DA">
      <w:pPr>
        <w:pStyle w:val="ListBullet"/>
        <w:numPr>
          <w:ilvl w:val="0"/>
          <w:numId w:val="25"/>
        </w:numPr>
        <w:rPr>
          <w:lang w:val="vi-VN"/>
        </w:rPr>
      </w:pPr>
      <w:proofErr w:type="gramStart"/>
      <w:r>
        <w:t>ASSIGNMENTS(</w:t>
      </w:r>
      <w:proofErr w:type="spellStart"/>
      <w:proofErr w:type="gramEnd"/>
      <w:r>
        <w:t>staffID</w:t>
      </w:r>
      <w:proofErr w:type="spellEnd"/>
      <w:r>
        <w:t xml:space="preserve">, </w:t>
      </w:r>
      <w:proofErr w:type="spellStart"/>
      <w:r>
        <w:t>scheduleID</w:t>
      </w:r>
      <w:proofErr w:type="spellEnd"/>
      <w:r>
        <w:t>)</w:t>
      </w:r>
    </w:p>
    <w:p w14:paraId="27881005" w14:textId="12ED9AF2" w:rsidR="00894FF3" w:rsidRDefault="007E15DA" w:rsidP="007E15DA">
      <w:pPr>
        <w:pStyle w:val="ListBullet"/>
        <w:numPr>
          <w:ilvl w:val="0"/>
          <w:numId w:val="25"/>
        </w:numPr>
        <w:rPr>
          <w:lang w:val="vi-VN"/>
        </w:rPr>
      </w:pPr>
      <w:proofErr w:type="gramStart"/>
      <w:r>
        <w:lastRenderedPageBreak/>
        <w:t>SKILLS(</w:t>
      </w:r>
      <w:proofErr w:type="spellStart"/>
      <w:proofErr w:type="gramEnd"/>
      <w:r>
        <w:t>staffID</w:t>
      </w:r>
      <w:proofErr w:type="spellEnd"/>
      <w:r>
        <w:t xml:space="preserve">, </w:t>
      </w:r>
      <w:proofErr w:type="spellStart"/>
      <w:r>
        <w:t>typeID</w:t>
      </w:r>
      <w:proofErr w:type="spellEnd"/>
      <w:r>
        <w:t>)</w:t>
      </w:r>
      <w:r w:rsidR="00000000">
        <w:br/>
      </w:r>
      <w:r w:rsidR="00000000">
        <w:br/>
      </w:r>
      <w:r w:rsidR="00000000">
        <w:br/>
      </w:r>
      <w:r w:rsidR="00000000">
        <w:br/>
      </w:r>
      <w:r w:rsidR="00000000">
        <w:br/>
      </w:r>
      <w:r w:rsidR="00000000">
        <w:br/>
      </w:r>
    </w:p>
    <w:p w14:paraId="13936CD9" w14:textId="34ADBB79" w:rsidR="00AC3F1F" w:rsidRDefault="00AC3F1F">
      <w:pPr>
        <w:rPr>
          <w:lang w:val="vi-VN"/>
        </w:rPr>
      </w:pPr>
      <w:r>
        <w:rPr>
          <w:noProof/>
        </w:rPr>
        <w:drawing>
          <wp:inline distT="0" distB="0" distL="0" distR="0" wp14:anchorId="779EC31F" wp14:editId="03938AB2">
            <wp:extent cx="5486400" cy="4022090"/>
            <wp:effectExtent l="0" t="0" r="0" b="0"/>
            <wp:docPr id="1577384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p w14:paraId="6DDDD25A" w14:textId="7E973770" w:rsidR="007E15DA" w:rsidRPr="007E15DA" w:rsidRDefault="007E15DA" w:rsidP="007E15DA">
      <w:pPr>
        <w:jc w:val="center"/>
        <w:rPr>
          <w:b/>
          <w:bCs/>
          <w:i/>
          <w:iCs/>
          <w:sz w:val="20"/>
          <w:szCs w:val="20"/>
          <w:lang w:val="vi-VN"/>
        </w:rPr>
      </w:pPr>
      <w:r w:rsidRPr="007E15DA">
        <w:rPr>
          <w:b/>
          <w:bCs/>
          <w:i/>
          <w:iCs/>
          <w:sz w:val="20"/>
          <w:szCs w:val="20"/>
          <w:lang w:val="vi-VN"/>
        </w:rPr>
        <w:t>Diagram</w:t>
      </w:r>
    </w:p>
    <w:p w14:paraId="00EF410D" w14:textId="405DE9C4" w:rsidR="00AC3F1F" w:rsidRPr="00BB5A7A" w:rsidRDefault="00AC3F1F">
      <w:pPr>
        <w:rPr>
          <w:b/>
          <w:bCs/>
          <w:i/>
          <w:iCs/>
          <w:sz w:val="28"/>
          <w:szCs w:val="28"/>
          <w:lang w:val="vi-VN"/>
        </w:rPr>
      </w:pPr>
      <w:r w:rsidRPr="00BB5A7A">
        <w:rPr>
          <w:b/>
          <w:bCs/>
          <w:i/>
          <w:iCs/>
          <w:sz w:val="28"/>
          <w:szCs w:val="28"/>
          <w:lang w:val="vi-VN"/>
        </w:rPr>
        <w:t xml:space="preserve">Các bảng thực thể : </w:t>
      </w:r>
    </w:p>
    <w:p w14:paraId="0727BA9C" w14:textId="6E0F6E41" w:rsidR="00BB5A7A" w:rsidRPr="00BB5A7A" w:rsidRDefault="00BB5A7A" w:rsidP="00BB5A7A">
      <w:pPr>
        <w:pStyle w:val="ListBullet"/>
      </w:pPr>
      <w:r w:rsidRPr="00BB5A7A">
        <w:t xml:space="preserve">  AIRPORTS (Quản </w:t>
      </w:r>
      <w:proofErr w:type="spellStart"/>
      <w:r w:rsidRPr="00BB5A7A">
        <w:t>lý</w:t>
      </w:r>
      <w:proofErr w:type="spellEnd"/>
      <w:r w:rsidRPr="00BB5A7A">
        <w:t xml:space="preserve"> </w:t>
      </w:r>
      <w:proofErr w:type="spellStart"/>
      <w:r w:rsidRPr="00BB5A7A">
        <w:t>sân</w:t>
      </w:r>
      <w:proofErr w:type="spellEnd"/>
      <w:r w:rsidRPr="00BB5A7A">
        <w:t xml:space="preserve"> bay):</w:t>
      </w:r>
    </w:p>
    <w:p w14:paraId="1A2EB716" w14:textId="77777777" w:rsidR="00BB5A7A" w:rsidRPr="007E15DA" w:rsidRDefault="00BB5A7A" w:rsidP="007E15DA">
      <w:pPr>
        <w:pStyle w:val="ListBullet"/>
        <w:numPr>
          <w:ilvl w:val="0"/>
          <w:numId w:val="26"/>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airportID</w:t>
      </w:r>
      <w:proofErr w:type="spellEnd"/>
      <w:r w:rsidRPr="00BB5A7A">
        <w:t xml:space="preserve"> (PK), name, city, country</w:t>
      </w:r>
    </w:p>
    <w:p w14:paraId="4DCAF285" w14:textId="7B1B570B" w:rsidR="007E15DA" w:rsidRPr="00BB5A7A" w:rsidRDefault="007E15DA" w:rsidP="007E15DA">
      <w:pPr>
        <w:pStyle w:val="ListBullet"/>
        <w:numPr>
          <w:ilvl w:val="0"/>
          <w:numId w:val="26"/>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airportID</w:t>
      </w:r>
      <w:proofErr w:type="spellEnd"/>
      <w:r w:rsidRPr="00BB5A7A">
        <w:t xml:space="preserve"> → name, city, country</w:t>
      </w:r>
    </w:p>
    <w:p w14:paraId="63A289FF" w14:textId="6105A1C2" w:rsidR="00BB5A7A" w:rsidRPr="00BB5A7A" w:rsidRDefault="00BB5A7A" w:rsidP="00BB5A7A">
      <w:pPr>
        <w:pStyle w:val="ListBullet"/>
      </w:pPr>
      <w:r w:rsidRPr="00BB5A7A">
        <w:t xml:space="preserve">  FLIGHTS (Quản </w:t>
      </w:r>
      <w:proofErr w:type="spellStart"/>
      <w:r w:rsidRPr="00BB5A7A">
        <w:t>lý</w:t>
      </w:r>
      <w:proofErr w:type="spellEnd"/>
      <w:r w:rsidRPr="00BB5A7A">
        <w:t xml:space="preserve"> </w:t>
      </w:r>
      <w:proofErr w:type="spellStart"/>
      <w:r w:rsidRPr="00BB5A7A">
        <w:t>chuyến</w:t>
      </w:r>
      <w:proofErr w:type="spellEnd"/>
      <w:r w:rsidRPr="00BB5A7A">
        <w:t xml:space="preserve"> bay):</w:t>
      </w:r>
    </w:p>
    <w:p w14:paraId="6D94F82A" w14:textId="77777777" w:rsidR="00BB5A7A" w:rsidRPr="007E15DA" w:rsidRDefault="00BB5A7A" w:rsidP="007E15DA">
      <w:pPr>
        <w:pStyle w:val="ListBullet"/>
        <w:numPr>
          <w:ilvl w:val="0"/>
          <w:numId w:val="27"/>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flightID</w:t>
      </w:r>
      <w:proofErr w:type="spellEnd"/>
      <w:r w:rsidRPr="00BB5A7A">
        <w:t xml:space="preserve"> (PK), </w:t>
      </w:r>
      <w:proofErr w:type="spellStart"/>
      <w:r w:rsidRPr="00BB5A7A">
        <w:t>departureAirportID</w:t>
      </w:r>
      <w:proofErr w:type="spellEnd"/>
      <w:r w:rsidRPr="00BB5A7A">
        <w:t xml:space="preserve"> (FK), </w:t>
      </w:r>
      <w:proofErr w:type="spellStart"/>
      <w:r w:rsidRPr="00BB5A7A">
        <w:t>arrivalAirportID</w:t>
      </w:r>
      <w:proofErr w:type="spellEnd"/>
      <w:r w:rsidRPr="00BB5A7A">
        <w:t xml:space="preserve"> (FK), </w:t>
      </w:r>
      <w:proofErr w:type="spellStart"/>
      <w:r w:rsidRPr="00BB5A7A">
        <w:t>departureTime</w:t>
      </w:r>
      <w:proofErr w:type="spellEnd"/>
      <w:r w:rsidRPr="00BB5A7A">
        <w:t xml:space="preserve">, </w:t>
      </w:r>
      <w:proofErr w:type="spellStart"/>
      <w:r w:rsidRPr="00BB5A7A">
        <w:t>departureDate</w:t>
      </w:r>
      <w:proofErr w:type="spellEnd"/>
      <w:r w:rsidRPr="00BB5A7A">
        <w:t xml:space="preserve">, </w:t>
      </w:r>
      <w:proofErr w:type="spellStart"/>
      <w:r w:rsidRPr="00BB5A7A">
        <w:t>arrivalTime</w:t>
      </w:r>
      <w:proofErr w:type="spellEnd"/>
      <w:r w:rsidRPr="00BB5A7A">
        <w:t xml:space="preserve">, </w:t>
      </w:r>
      <w:proofErr w:type="spellStart"/>
      <w:r w:rsidRPr="00BB5A7A">
        <w:t>arrivalDate</w:t>
      </w:r>
      <w:proofErr w:type="spellEnd"/>
      <w:r w:rsidRPr="00BB5A7A">
        <w:t xml:space="preserve">, </w:t>
      </w:r>
      <w:proofErr w:type="spellStart"/>
      <w:r w:rsidRPr="00BB5A7A">
        <w:t>baseFare</w:t>
      </w:r>
      <w:proofErr w:type="spellEnd"/>
    </w:p>
    <w:p w14:paraId="092CC1A0" w14:textId="77777777" w:rsidR="007E15DA" w:rsidRPr="00BB5A7A" w:rsidRDefault="007E15DA" w:rsidP="007E15DA">
      <w:pPr>
        <w:pStyle w:val="ListBullet"/>
        <w:numPr>
          <w:ilvl w:val="0"/>
          <w:numId w:val="27"/>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flightID</w:t>
      </w:r>
      <w:proofErr w:type="spellEnd"/>
      <w:r w:rsidRPr="00BB5A7A">
        <w:t xml:space="preserve"> → </w:t>
      </w:r>
      <w:proofErr w:type="spellStart"/>
      <w:r w:rsidRPr="00BB5A7A">
        <w:t>departureAirportID</w:t>
      </w:r>
      <w:proofErr w:type="spellEnd"/>
      <w:r w:rsidRPr="00BB5A7A">
        <w:t xml:space="preserve">, </w:t>
      </w:r>
      <w:proofErr w:type="spellStart"/>
      <w:r w:rsidRPr="00BB5A7A">
        <w:t>arrivalAirportID</w:t>
      </w:r>
      <w:proofErr w:type="spellEnd"/>
      <w:r w:rsidRPr="00BB5A7A">
        <w:t xml:space="preserve">, </w:t>
      </w:r>
      <w:proofErr w:type="spellStart"/>
      <w:r w:rsidRPr="00BB5A7A">
        <w:t>departureTime</w:t>
      </w:r>
      <w:proofErr w:type="spellEnd"/>
      <w:r w:rsidRPr="00BB5A7A">
        <w:t xml:space="preserve">, </w:t>
      </w:r>
      <w:proofErr w:type="spellStart"/>
      <w:r w:rsidRPr="00BB5A7A">
        <w:t>departureDate</w:t>
      </w:r>
      <w:proofErr w:type="spellEnd"/>
      <w:r w:rsidRPr="00BB5A7A">
        <w:t xml:space="preserve">, </w:t>
      </w:r>
      <w:proofErr w:type="spellStart"/>
      <w:r w:rsidRPr="00BB5A7A">
        <w:t>arrivalTime</w:t>
      </w:r>
      <w:proofErr w:type="spellEnd"/>
      <w:r w:rsidRPr="00BB5A7A">
        <w:t xml:space="preserve">, </w:t>
      </w:r>
      <w:proofErr w:type="spellStart"/>
      <w:r w:rsidRPr="00BB5A7A">
        <w:t>arrivalDate</w:t>
      </w:r>
      <w:proofErr w:type="spellEnd"/>
      <w:r w:rsidRPr="00BB5A7A">
        <w:t xml:space="preserve">, </w:t>
      </w:r>
      <w:proofErr w:type="spellStart"/>
      <w:r w:rsidRPr="00BB5A7A">
        <w:t>baseFare</w:t>
      </w:r>
      <w:proofErr w:type="spellEnd"/>
    </w:p>
    <w:p w14:paraId="6AD3DF4A" w14:textId="77777777" w:rsidR="007E15DA" w:rsidRPr="00BB5A7A" w:rsidRDefault="007E15DA" w:rsidP="007E15DA">
      <w:pPr>
        <w:pStyle w:val="ListBullet"/>
        <w:numPr>
          <w:ilvl w:val="0"/>
          <w:numId w:val="0"/>
        </w:numPr>
        <w:ind w:left="1440"/>
      </w:pPr>
    </w:p>
    <w:p w14:paraId="5AAABF1D" w14:textId="301B69EB" w:rsidR="00BB5A7A" w:rsidRPr="00BB5A7A" w:rsidRDefault="00BB5A7A" w:rsidP="00BB5A7A">
      <w:pPr>
        <w:pStyle w:val="ListBullet"/>
      </w:pPr>
      <w:r w:rsidRPr="00BB5A7A">
        <w:t xml:space="preserve">  CUSTOMERS (Quản </w:t>
      </w:r>
      <w:proofErr w:type="spellStart"/>
      <w:r w:rsidRPr="00BB5A7A">
        <w:t>lý</w:t>
      </w:r>
      <w:proofErr w:type="spellEnd"/>
      <w:r w:rsidRPr="00BB5A7A">
        <w:t xml:space="preserve"> </w:t>
      </w:r>
      <w:proofErr w:type="spellStart"/>
      <w:r w:rsidRPr="00BB5A7A">
        <w:t>khách</w:t>
      </w:r>
      <w:proofErr w:type="spellEnd"/>
      <w:r w:rsidRPr="00BB5A7A">
        <w:t xml:space="preserve"> </w:t>
      </w:r>
      <w:proofErr w:type="spellStart"/>
      <w:r w:rsidRPr="00BB5A7A">
        <w:t>hàng</w:t>
      </w:r>
      <w:proofErr w:type="spellEnd"/>
      <w:r w:rsidRPr="00BB5A7A">
        <w:t>):</w:t>
      </w:r>
    </w:p>
    <w:p w14:paraId="6372A4BC" w14:textId="77777777" w:rsidR="00BB5A7A" w:rsidRPr="00BB5A7A" w:rsidRDefault="00BB5A7A" w:rsidP="007E15DA">
      <w:pPr>
        <w:pStyle w:val="ListBullet"/>
        <w:numPr>
          <w:ilvl w:val="0"/>
          <w:numId w:val="28"/>
        </w:numPr>
      </w:pPr>
      <w:proofErr w:type="spellStart"/>
      <w:r w:rsidRPr="00BB5A7A">
        <w:lastRenderedPageBreak/>
        <w:t>Thuộc</w:t>
      </w:r>
      <w:proofErr w:type="spellEnd"/>
      <w:r w:rsidRPr="00BB5A7A">
        <w:t xml:space="preserve"> </w:t>
      </w:r>
      <w:proofErr w:type="spellStart"/>
      <w:r w:rsidRPr="00BB5A7A">
        <w:t>tính</w:t>
      </w:r>
      <w:proofErr w:type="spellEnd"/>
      <w:r w:rsidRPr="00BB5A7A">
        <w:t xml:space="preserve">: </w:t>
      </w:r>
      <w:proofErr w:type="spellStart"/>
      <w:r w:rsidRPr="00BB5A7A">
        <w:t>customerID</w:t>
      </w:r>
      <w:proofErr w:type="spellEnd"/>
      <w:r w:rsidRPr="00BB5A7A">
        <w:t xml:space="preserve"> (PK), name, address, phone, email, </w:t>
      </w:r>
      <w:proofErr w:type="spellStart"/>
      <w:r w:rsidRPr="00BB5A7A">
        <w:t>dateOfBirth</w:t>
      </w:r>
      <w:proofErr w:type="spellEnd"/>
    </w:p>
    <w:p w14:paraId="40269B09" w14:textId="77777777" w:rsidR="00BB5A7A" w:rsidRPr="00BB5A7A" w:rsidRDefault="00BB5A7A" w:rsidP="007E15DA">
      <w:pPr>
        <w:pStyle w:val="ListBullet"/>
        <w:numPr>
          <w:ilvl w:val="0"/>
          <w:numId w:val="29"/>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customerID</w:t>
      </w:r>
      <w:proofErr w:type="spellEnd"/>
      <w:r w:rsidRPr="00BB5A7A">
        <w:t xml:space="preserve"> → name, address, phone, email, </w:t>
      </w:r>
      <w:proofErr w:type="spellStart"/>
      <w:r w:rsidRPr="00BB5A7A">
        <w:t>dateOfBirth</w:t>
      </w:r>
      <w:proofErr w:type="spellEnd"/>
    </w:p>
    <w:p w14:paraId="241680D6" w14:textId="652313CD" w:rsidR="00BB5A7A" w:rsidRPr="00BB5A7A" w:rsidRDefault="00BB5A7A" w:rsidP="00BB5A7A">
      <w:pPr>
        <w:pStyle w:val="ListBullet"/>
      </w:pPr>
      <w:r w:rsidRPr="00BB5A7A">
        <w:rPr>
          <w:lang w:val="vi-VN"/>
        </w:rPr>
        <w:t xml:space="preserve"> </w:t>
      </w:r>
      <w:r w:rsidRPr="00BB5A7A">
        <w:t xml:space="preserve"> STAFF (Quản </w:t>
      </w:r>
      <w:proofErr w:type="spellStart"/>
      <w:r w:rsidRPr="00BB5A7A">
        <w:t>lý</w:t>
      </w:r>
      <w:proofErr w:type="spellEnd"/>
      <w:r w:rsidRPr="00BB5A7A">
        <w:t xml:space="preserve"> </w:t>
      </w:r>
      <w:proofErr w:type="spellStart"/>
      <w:r w:rsidRPr="00BB5A7A">
        <w:t>nhân</w:t>
      </w:r>
      <w:proofErr w:type="spellEnd"/>
      <w:r w:rsidRPr="00BB5A7A">
        <w:t xml:space="preserve"> </w:t>
      </w:r>
      <w:proofErr w:type="spellStart"/>
      <w:r w:rsidRPr="00BB5A7A">
        <w:t>viên</w:t>
      </w:r>
      <w:proofErr w:type="spellEnd"/>
      <w:r w:rsidRPr="00BB5A7A">
        <w:t>):</w:t>
      </w:r>
    </w:p>
    <w:p w14:paraId="0E59600C" w14:textId="77777777" w:rsidR="00BB5A7A" w:rsidRPr="00BB5A7A" w:rsidRDefault="00BB5A7A" w:rsidP="007E15DA">
      <w:pPr>
        <w:pStyle w:val="ListBullet"/>
        <w:numPr>
          <w:ilvl w:val="0"/>
          <w:numId w:val="30"/>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staffID</w:t>
      </w:r>
      <w:proofErr w:type="spellEnd"/>
      <w:r w:rsidRPr="00BB5A7A">
        <w:t xml:space="preserve"> (PK), name, address, phone, salary, </w:t>
      </w:r>
      <w:proofErr w:type="spellStart"/>
      <w:r w:rsidRPr="00BB5A7A">
        <w:t>staffType</w:t>
      </w:r>
      <w:proofErr w:type="spellEnd"/>
    </w:p>
    <w:p w14:paraId="15C658B8" w14:textId="77777777" w:rsidR="00BB5A7A" w:rsidRPr="00BB5A7A" w:rsidRDefault="00BB5A7A" w:rsidP="007E15DA">
      <w:pPr>
        <w:pStyle w:val="ListBullet"/>
        <w:numPr>
          <w:ilvl w:val="0"/>
          <w:numId w:val="31"/>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staffID</w:t>
      </w:r>
      <w:proofErr w:type="spellEnd"/>
      <w:r w:rsidRPr="00BB5A7A">
        <w:t xml:space="preserve"> → name, address, phone, salary, </w:t>
      </w:r>
      <w:proofErr w:type="spellStart"/>
      <w:r w:rsidRPr="00BB5A7A">
        <w:t>staffType</w:t>
      </w:r>
      <w:proofErr w:type="spellEnd"/>
    </w:p>
    <w:p w14:paraId="754652B2" w14:textId="0DBB9BC8" w:rsidR="00BB5A7A" w:rsidRPr="00BB5A7A" w:rsidRDefault="00BB5A7A" w:rsidP="00BB5A7A">
      <w:pPr>
        <w:pStyle w:val="ListBullet"/>
      </w:pPr>
      <w:r w:rsidRPr="00BB5A7A">
        <w:t xml:space="preserve">  AIRCRAFT_TYPES (</w:t>
      </w:r>
      <w:proofErr w:type="spellStart"/>
      <w:r w:rsidRPr="00BB5A7A">
        <w:t>Loại</w:t>
      </w:r>
      <w:proofErr w:type="spellEnd"/>
      <w:r w:rsidRPr="00BB5A7A">
        <w:t xml:space="preserve"> </w:t>
      </w:r>
      <w:proofErr w:type="spellStart"/>
      <w:r w:rsidRPr="00BB5A7A">
        <w:t>máy</w:t>
      </w:r>
      <w:proofErr w:type="spellEnd"/>
      <w:r w:rsidRPr="00BB5A7A">
        <w:t xml:space="preserve"> bay):</w:t>
      </w:r>
    </w:p>
    <w:p w14:paraId="25DF7E49" w14:textId="77777777" w:rsidR="00BB5A7A" w:rsidRPr="00BB5A7A" w:rsidRDefault="00BB5A7A" w:rsidP="00792978">
      <w:pPr>
        <w:pStyle w:val="ListBullet"/>
        <w:numPr>
          <w:ilvl w:val="0"/>
          <w:numId w:val="32"/>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typeID</w:t>
      </w:r>
      <w:proofErr w:type="spellEnd"/>
      <w:r w:rsidRPr="00BB5A7A">
        <w:t xml:space="preserve"> (PK), manufacturer</w:t>
      </w:r>
    </w:p>
    <w:p w14:paraId="09FC87AC" w14:textId="77777777" w:rsidR="00BB5A7A" w:rsidRPr="00BB5A7A" w:rsidRDefault="00BB5A7A" w:rsidP="00792978">
      <w:pPr>
        <w:pStyle w:val="ListBullet"/>
        <w:numPr>
          <w:ilvl w:val="0"/>
          <w:numId w:val="33"/>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typeID</w:t>
      </w:r>
      <w:proofErr w:type="spellEnd"/>
      <w:r w:rsidRPr="00BB5A7A">
        <w:t xml:space="preserve"> → manufacturer</w:t>
      </w:r>
    </w:p>
    <w:p w14:paraId="37ED7A19" w14:textId="7154083E" w:rsidR="00BB5A7A" w:rsidRPr="00BB5A7A" w:rsidRDefault="00BB5A7A" w:rsidP="00BB5A7A">
      <w:pPr>
        <w:pStyle w:val="ListBullet"/>
      </w:pPr>
      <w:r w:rsidRPr="00BB5A7A">
        <w:t xml:space="preserve">  AIRCRAFTS (Quản </w:t>
      </w:r>
      <w:proofErr w:type="spellStart"/>
      <w:r w:rsidRPr="00BB5A7A">
        <w:t>lý</w:t>
      </w:r>
      <w:proofErr w:type="spellEnd"/>
      <w:r w:rsidRPr="00BB5A7A">
        <w:t xml:space="preserve"> </w:t>
      </w:r>
      <w:proofErr w:type="spellStart"/>
      <w:r w:rsidRPr="00BB5A7A">
        <w:t>máy</w:t>
      </w:r>
      <w:proofErr w:type="spellEnd"/>
      <w:r w:rsidRPr="00BB5A7A">
        <w:t xml:space="preserve"> bay):</w:t>
      </w:r>
    </w:p>
    <w:p w14:paraId="2C71D5CB" w14:textId="77777777" w:rsidR="00BB5A7A" w:rsidRPr="00BB5A7A" w:rsidRDefault="00BB5A7A" w:rsidP="00792978">
      <w:pPr>
        <w:pStyle w:val="ListBullet"/>
        <w:numPr>
          <w:ilvl w:val="0"/>
          <w:numId w:val="34"/>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aircraftID</w:t>
      </w:r>
      <w:proofErr w:type="spellEnd"/>
      <w:r w:rsidRPr="00BB5A7A">
        <w:t xml:space="preserve"> (PK), </w:t>
      </w:r>
      <w:proofErr w:type="spellStart"/>
      <w:r w:rsidRPr="00BB5A7A">
        <w:t>typeID</w:t>
      </w:r>
      <w:proofErr w:type="spellEnd"/>
      <w:r w:rsidRPr="00BB5A7A">
        <w:t xml:space="preserve"> (FK), capacity</w:t>
      </w:r>
    </w:p>
    <w:p w14:paraId="262395E1" w14:textId="77777777" w:rsidR="00BB5A7A" w:rsidRPr="00BB5A7A" w:rsidRDefault="00BB5A7A" w:rsidP="00792978">
      <w:pPr>
        <w:pStyle w:val="ListBullet"/>
        <w:numPr>
          <w:ilvl w:val="0"/>
          <w:numId w:val="35"/>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aircraftID</w:t>
      </w:r>
      <w:proofErr w:type="spellEnd"/>
      <w:r w:rsidRPr="00BB5A7A">
        <w:t xml:space="preserve"> → </w:t>
      </w:r>
      <w:proofErr w:type="spellStart"/>
      <w:r w:rsidRPr="00BB5A7A">
        <w:t>typeID</w:t>
      </w:r>
      <w:proofErr w:type="spellEnd"/>
      <w:r w:rsidRPr="00BB5A7A">
        <w:t>, capacity</w:t>
      </w:r>
    </w:p>
    <w:p w14:paraId="3E399701" w14:textId="3FCD2264" w:rsidR="00BB5A7A" w:rsidRPr="00BB5A7A" w:rsidRDefault="00BB5A7A" w:rsidP="00BB5A7A">
      <w:pPr>
        <w:pStyle w:val="ListBullet"/>
      </w:pPr>
      <w:r w:rsidRPr="00BB5A7A">
        <w:t xml:space="preserve">  SCHEDULES (</w:t>
      </w:r>
      <w:proofErr w:type="spellStart"/>
      <w:r w:rsidRPr="00BB5A7A">
        <w:t>Lịch</w:t>
      </w:r>
      <w:proofErr w:type="spellEnd"/>
      <w:r w:rsidRPr="00BB5A7A">
        <w:t xml:space="preserve"> bay):</w:t>
      </w:r>
    </w:p>
    <w:p w14:paraId="4262D908" w14:textId="77777777" w:rsidR="00BB5A7A" w:rsidRPr="00BB5A7A" w:rsidRDefault="00BB5A7A" w:rsidP="00792978">
      <w:pPr>
        <w:pStyle w:val="ListBullet"/>
        <w:numPr>
          <w:ilvl w:val="0"/>
          <w:numId w:val="36"/>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scheduleID</w:t>
      </w:r>
      <w:proofErr w:type="spellEnd"/>
      <w:r w:rsidRPr="00BB5A7A">
        <w:t xml:space="preserve"> (PK), </w:t>
      </w:r>
      <w:proofErr w:type="spellStart"/>
      <w:r w:rsidRPr="00BB5A7A">
        <w:t>flightID</w:t>
      </w:r>
      <w:proofErr w:type="spellEnd"/>
      <w:r w:rsidRPr="00BB5A7A">
        <w:t xml:space="preserve"> (FK), </w:t>
      </w:r>
      <w:proofErr w:type="spellStart"/>
      <w:r w:rsidRPr="00BB5A7A">
        <w:t>aircraftID</w:t>
      </w:r>
      <w:proofErr w:type="spellEnd"/>
      <w:r w:rsidRPr="00BB5A7A">
        <w:t xml:space="preserve"> (FK), </w:t>
      </w:r>
      <w:proofErr w:type="spellStart"/>
      <w:r w:rsidRPr="00BB5A7A">
        <w:t>flightDate</w:t>
      </w:r>
      <w:proofErr w:type="spellEnd"/>
    </w:p>
    <w:p w14:paraId="652CCF50" w14:textId="77777777" w:rsidR="00BB5A7A" w:rsidRPr="00BB5A7A" w:rsidRDefault="00BB5A7A" w:rsidP="00792978">
      <w:pPr>
        <w:pStyle w:val="ListBullet"/>
        <w:numPr>
          <w:ilvl w:val="0"/>
          <w:numId w:val="37"/>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scheduleID</w:t>
      </w:r>
      <w:proofErr w:type="spellEnd"/>
      <w:r w:rsidRPr="00BB5A7A">
        <w:t xml:space="preserve"> → </w:t>
      </w:r>
      <w:proofErr w:type="spellStart"/>
      <w:r w:rsidRPr="00BB5A7A">
        <w:t>flightID</w:t>
      </w:r>
      <w:proofErr w:type="spellEnd"/>
      <w:r w:rsidRPr="00BB5A7A">
        <w:t xml:space="preserve">, </w:t>
      </w:r>
      <w:proofErr w:type="spellStart"/>
      <w:r w:rsidRPr="00BB5A7A">
        <w:t>aircraftID</w:t>
      </w:r>
      <w:proofErr w:type="spellEnd"/>
      <w:r w:rsidRPr="00BB5A7A">
        <w:t xml:space="preserve">, </w:t>
      </w:r>
      <w:proofErr w:type="spellStart"/>
      <w:r w:rsidRPr="00BB5A7A">
        <w:t>flightDate</w:t>
      </w:r>
      <w:proofErr w:type="spellEnd"/>
    </w:p>
    <w:p w14:paraId="031A0DE0" w14:textId="3BAD3783" w:rsidR="00BB5A7A" w:rsidRPr="00BB5A7A" w:rsidRDefault="00BB5A7A" w:rsidP="00BB5A7A">
      <w:pPr>
        <w:pStyle w:val="ListBullet"/>
      </w:pPr>
      <w:r w:rsidRPr="00BB5A7A">
        <w:t xml:space="preserve">  BOOKINGS (</w:t>
      </w:r>
      <w:proofErr w:type="spellStart"/>
      <w:r w:rsidRPr="00BB5A7A">
        <w:t>Đặt</w:t>
      </w:r>
      <w:proofErr w:type="spellEnd"/>
      <w:r w:rsidRPr="00BB5A7A">
        <w:t xml:space="preserve"> </w:t>
      </w:r>
      <w:proofErr w:type="spellStart"/>
      <w:r w:rsidRPr="00BB5A7A">
        <w:t>vé</w:t>
      </w:r>
      <w:proofErr w:type="spellEnd"/>
      <w:r w:rsidRPr="00BB5A7A">
        <w:t>):</w:t>
      </w:r>
    </w:p>
    <w:p w14:paraId="19930DBD" w14:textId="77777777" w:rsidR="00BB5A7A" w:rsidRPr="00BB5A7A" w:rsidRDefault="00BB5A7A" w:rsidP="00792978">
      <w:pPr>
        <w:pStyle w:val="ListBullet"/>
        <w:numPr>
          <w:ilvl w:val="0"/>
          <w:numId w:val="38"/>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bookingID</w:t>
      </w:r>
      <w:proofErr w:type="spellEnd"/>
      <w:r w:rsidRPr="00BB5A7A">
        <w:t xml:space="preserve"> (PK), </w:t>
      </w:r>
      <w:proofErr w:type="spellStart"/>
      <w:r w:rsidRPr="00BB5A7A">
        <w:t>customerID</w:t>
      </w:r>
      <w:proofErr w:type="spellEnd"/>
      <w:r w:rsidRPr="00BB5A7A">
        <w:t xml:space="preserve"> (FK), </w:t>
      </w:r>
      <w:proofErr w:type="spellStart"/>
      <w:r w:rsidRPr="00BB5A7A">
        <w:t>flightID</w:t>
      </w:r>
      <w:proofErr w:type="spellEnd"/>
      <w:r w:rsidRPr="00BB5A7A">
        <w:t xml:space="preserve"> (FK), </w:t>
      </w:r>
      <w:proofErr w:type="spellStart"/>
      <w:r w:rsidRPr="00BB5A7A">
        <w:t>bookingDate</w:t>
      </w:r>
      <w:proofErr w:type="spellEnd"/>
      <w:r w:rsidRPr="00BB5A7A">
        <w:t xml:space="preserve">, </w:t>
      </w:r>
      <w:proofErr w:type="spellStart"/>
      <w:r w:rsidRPr="00BB5A7A">
        <w:t>seatClass</w:t>
      </w:r>
      <w:proofErr w:type="spellEnd"/>
      <w:r w:rsidRPr="00BB5A7A">
        <w:t>, status</w:t>
      </w:r>
    </w:p>
    <w:p w14:paraId="3982CA74" w14:textId="77777777" w:rsidR="00BB5A7A" w:rsidRPr="00BB5A7A" w:rsidRDefault="00BB5A7A" w:rsidP="00792978">
      <w:pPr>
        <w:pStyle w:val="ListBullet"/>
        <w:numPr>
          <w:ilvl w:val="0"/>
          <w:numId w:val="39"/>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bookingID</w:t>
      </w:r>
      <w:proofErr w:type="spellEnd"/>
      <w:r w:rsidRPr="00BB5A7A">
        <w:t xml:space="preserve"> → </w:t>
      </w:r>
      <w:proofErr w:type="spellStart"/>
      <w:r w:rsidRPr="00BB5A7A">
        <w:t>customerID</w:t>
      </w:r>
      <w:proofErr w:type="spellEnd"/>
      <w:r w:rsidRPr="00BB5A7A">
        <w:t xml:space="preserve">, </w:t>
      </w:r>
      <w:proofErr w:type="spellStart"/>
      <w:r w:rsidRPr="00BB5A7A">
        <w:t>flightID</w:t>
      </w:r>
      <w:proofErr w:type="spellEnd"/>
      <w:r w:rsidRPr="00BB5A7A">
        <w:t xml:space="preserve">, </w:t>
      </w:r>
      <w:proofErr w:type="spellStart"/>
      <w:r w:rsidRPr="00BB5A7A">
        <w:t>bookingDate</w:t>
      </w:r>
      <w:proofErr w:type="spellEnd"/>
      <w:r w:rsidRPr="00BB5A7A">
        <w:t xml:space="preserve">, </w:t>
      </w:r>
      <w:proofErr w:type="spellStart"/>
      <w:r w:rsidRPr="00BB5A7A">
        <w:t>seatClass</w:t>
      </w:r>
      <w:proofErr w:type="spellEnd"/>
      <w:r w:rsidRPr="00BB5A7A">
        <w:t>, status</w:t>
      </w:r>
    </w:p>
    <w:p w14:paraId="699D96DC" w14:textId="7F37669E" w:rsidR="00BB5A7A" w:rsidRPr="00BB5A7A" w:rsidRDefault="00BB5A7A" w:rsidP="00BB5A7A">
      <w:pPr>
        <w:pStyle w:val="ListBullet"/>
      </w:pPr>
      <w:r w:rsidRPr="00BB5A7A">
        <w:t xml:space="preserve">  SKILLS (</w:t>
      </w:r>
      <w:proofErr w:type="spellStart"/>
      <w:r w:rsidRPr="00BB5A7A">
        <w:t>Kỹ</w:t>
      </w:r>
      <w:proofErr w:type="spellEnd"/>
      <w:r w:rsidRPr="00BB5A7A">
        <w:t xml:space="preserve"> </w:t>
      </w:r>
      <w:proofErr w:type="spellStart"/>
      <w:r w:rsidRPr="00BB5A7A">
        <w:t>năng</w:t>
      </w:r>
      <w:proofErr w:type="spellEnd"/>
      <w:r w:rsidRPr="00BB5A7A">
        <w:t xml:space="preserve"> </w:t>
      </w:r>
      <w:proofErr w:type="spellStart"/>
      <w:r w:rsidRPr="00BB5A7A">
        <w:t>của</w:t>
      </w:r>
      <w:proofErr w:type="spellEnd"/>
      <w:r w:rsidRPr="00BB5A7A">
        <w:t xml:space="preserve"> </w:t>
      </w:r>
      <w:proofErr w:type="spellStart"/>
      <w:r w:rsidRPr="00BB5A7A">
        <w:t>nhân</w:t>
      </w:r>
      <w:proofErr w:type="spellEnd"/>
      <w:r w:rsidRPr="00BB5A7A">
        <w:t xml:space="preserve"> </w:t>
      </w:r>
      <w:proofErr w:type="spellStart"/>
      <w:r w:rsidRPr="00BB5A7A">
        <w:t>viên</w:t>
      </w:r>
      <w:proofErr w:type="spellEnd"/>
      <w:r w:rsidRPr="00BB5A7A">
        <w:t>):</w:t>
      </w:r>
    </w:p>
    <w:p w14:paraId="5DB16424" w14:textId="77777777" w:rsidR="00BB5A7A" w:rsidRPr="00BB5A7A" w:rsidRDefault="00BB5A7A" w:rsidP="00792978">
      <w:pPr>
        <w:pStyle w:val="ListBullet"/>
        <w:numPr>
          <w:ilvl w:val="0"/>
          <w:numId w:val="40"/>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staffID</w:t>
      </w:r>
      <w:proofErr w:type="spellEnd"/>
      <w:r w:rsidRPr="00BB5A7A">
        <w:t xml:space="preserve"> (FK), </w:t>
      </w:r>
      <w:proofErr w:type="spellStart"/>
      <w:r w:rsidRPr="00BB5A7A">
        <w:t>typeID</w:t>
      </w:r>
      <w:proofErr w:type="spellEnd"/>
      <w:r w:rsidRPr="00BB5A7A">
        <w:t xml:space="preserve"> (FK)</w:t>
      </w:r>
    </w:p>
    <w:p w14:paraId="795B9A55" w14:textId="77777777" w:rsidR="00BB5A7A" w:rsidRPr="00BB5A7A" w:rsidRDefault="00BB5A7A" w:rsidP="00792978">
      <w:pPr>
        <w:pStyle w:val="ListBullet"/>
        <w:numPr>
          <w:ilvl w:val="0"/>
          <w:numId w:val="41"/>
        </w:num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staffID</w:t>
      </w:r>
      <w:proofErr w:type="spellEnd"/>
      <w:r w:rsidRPr="00BB5A7A">
        <w:t xml:space="preserve">, </w:t>
      </w:r>
      <w:proofErr w:type="spellStart"/>
      <w:r w:rsidRPr="00BB5A7A">
        <w:t>typeID</w:t>
      </w:r>
      <w:proofErr w:type="spellEnd"/>
      <w:r w:rsidRPr="00BB5A7A">
        <w:t xml:space="preserve"> → (n/a)</w:t>
      </w:r>
    </w:p>
    <w:p w14:paraId="4A3CA63D" w14:textId="0B68A6ED" w:rsidR="00BB5A7A" w:rsidRPr="00BB5A7A" w:rsidRDefault="00BB5A7A" w:rsidP="00BB5A7A">
      <w:pPr>
        <w:pStyle w:val="ListBullet"/>
      </w:pPr>
      <w:r w:rsidRPr="00BB5A7A">
        <w:t xml:space="preserve">  ASSIGNMENTS (</w:t>
      </w:r>
      <w:proofErr w:type="spellStart"/>
      <w:r w:rsidRPr="00BB5A7A">
        <w:t>Phân</w:t>
      </w:r>
      <w:proofErr w:type="spellEnd"/>
      <w:r w:rsidRPr="00BB5A7A">
        <w:t xml:space="preserve"> </w:t>
      </w:r>
      <w:proofErr w:type="spellStart"/>
      <w:r w:rsidRPr="00BB5A7A">
        <w:t>công</w:t>
      </w:r>
      <w:proofErr w:type="spellEnd"/>
      <w:r w:rsidRPr="00BB5A7A">
        <w:t xml:space="preserve"> </w:t>
      </w:r>
      <w:proofErr w:type="spellStart"/>
      <w:r w:rsidRPr="00BB5A7A">
        <w:t>nhân</w:t>
      </w:r>
      <w:proofErr w:type="spellEnd"/>
      <w:r w:rsidRPr="00BB5A7A">
        <w:t xml:space="preserve"> </w:t>
      </w:r>
      <w:proofErr w:type="spellStart"/>
      <w:r w:rsidRPr="00BB5A7A">
        <w:t>viên</w:t>
      </w:r>
      <w:proofErr w:type="spellEnd"/>
      <w:r w:rsidRPr="00BB5A7A">
        <w:t>):</w:t>
      </w:r>
    </w:p>
    <w:p w14:paraId="13C259A4" w14:textId="77777777" w:rsidR="00BB5A7A" w:rsidRPr="00BB5A7A" w:rsidRDefault="00BB5A7A" w:rsidP="00792978">
      <w:pPr>
        <w:pStyle w:val="ListBullet"/>
        <w:numPr>
          <w:ilvl w:val="0"/>
          <w:numId w:val="42"/>
        </w:numPr>
      </w:pPr>
      <w:proofErr w:type="spellStart"/>
      <w:r w:rsidRPr="00BB5A7A">
        <w:t>Thuộc</w:t>
      </w:r>
      <w:proofErr w:type="spellEnd"/>
      <w:r w:rsidRPr="00BB5A7A">
        <w:t xml:space="preserve"> </w:t>
      </w:r>
      <w:proofErr w:type="spellStart"/>
      <w:r w:rsidRPr="00BB5A7A">
        <w:t>tính</w:t>
      </w:r>
      <w:proofErr w:type="spellEnd"/>
      <w:r w:rsidRPr="00BB5A7A">
        <w:t xml:space="preserve">: </w:t>
      </w:r>
      <w:proofErr w:type="spellStart"/>
      <w:r w:rsidRPr="00BB5A7A">
        <w:t>staffID</w:t>
      </w:r>
      <w:proofErr w:type="spellEnd"/>
      <w:r w:rsidRPr="00BB5A7A">
        <w:t xml:space="preserve"> (FK), </w:t>
      </w:r>
      <w:proofErr w:type="spellStart"/>
      <w:r w:rsidRPr="00BB5A7A">
        <w:t>scheduleID</w:t>
      </w:r>
      <w:proofErr w:type="spellEnd"/>
      <w:r w:rsidRPr="00BB5A7A">
        <w:t xml:space="preserve"> (FK)</w:t>
      </w:r>
    </w:p>
    <w:p w14:paraId="21F59623" w14:textId="77777777" w:rsidR="00BB5A7A" w:rsidRDefault="00BB5A7A" w:rsidP="00792978">
      <w:pPr>
        <w:pStyle w:val="ListBullet"/>
        <w:numPr>
          <w:ilvl w:val="0"/>
          <w:numId w:val="43"/>
        </w:numPr>
        <w:rPr>
          <w:lang w:val="vi-VN"/>
        </w:rPr>
      </w:pPr>
      <w:proofErr w:type="spellStart"/>
      <w:r w:rsidRPr="00BB5A7A">
        <w:t>Phụ</w:t>
      </w:r>
      <w:proofErr w:type="spellEnd"/>
      <w:r w:rsidRPr="00BB5A7A">
        <w:t xml:space="preserve"> </w:t>
      </w:r>
      <w:proofErr w:type="spellStart"/>
      <w:r w:rsidRPr="00BB5A7A">
        <w:t>thuộc</w:t>
      </w:r>
      <w:proofErr w:type="spellEnd"/>
      <w:r w:rsidRPr="00BB5A7A">
        <w:t xml:space="preserve"> </w:t>
      </w:r>
      <w:proofErr w:type="spellStart"/>
      <w:r w:rsidRPr="00BB5A7A">
        <w:t>hàm</w:t>
      </w:r>
      <w:proofErr w:type="spellEnd"/>
      <w:r w:rsidRPr="00BB5A7A">
        <w:t xml:space="preserve">: </w:t>
      </w:r>
      <w:proofErr w:type="spellStart"/>
      <w:r w:rsidRPr="00BB5A7A">
        <w:t>staffID</w:t>
      </w:r>
      <w:proofErr w:type="spellEnd"/>
      <w:r w:rsidRPr="00BB5A7A">
        <w:t xml:space="preserve">, </w:t>
      </w:r>
      <w:proofErr w:type="spellStart"/>
      <w:r w:rsidRPr="00BB5A7A">
        <w:t>scheduleID</w:t>
      </w:r>
      <w:proofErr w:type="spellEnd"/>
      <w:r w:rsidRPr="00BB5A7A">
        <w:t xml:space="preserve"> → (n/a)</w:t>
      </w:r>
    </w:p>
    <w:p w14:paraId="768E76C9" w14:textId="77777777" w:rsidR="00B475CA" w:rsidRDefault="00B475CA" w:rsidP="00BB5A7A">
      <w:pPr>
        <w:pStyle w:val="ListBullet"/>
        <w:numPr>
          <w:ilvl w:val="0"/>
          <w:numId w:val="0"/>
        </w:numPr>
        <w:ind w:left="720"/>
        <w:rPr>
          <w:lang w:val="vi-VN"/>
        </w:rPr>
      </w:pPr>
    </w:p>
    <w:p w14:paraId="2E8B9749" w14:textId="77777777" w:rsidR="00B475CA" w:rsidRPr="00B475CA" w:rsidRDefault="00B475CA" w:rsidP="00BB5A7A">
      <w:pPr>
        <w:pStyle w:val="ListBullet"/>
        <w:numPr>
          <w:ilvl w:val="0"/>
          <w:numId w:val="0"/>
        </w:numPr>
        <w:ind w:left="720"/>
        <w:rPr>
          <w:lang w:val="vi-VN"/>
        </w:rPr>
      </w:pPr>
    </w:p>
    <w:p w14:paraId="0D30497E" w14:textId="3716FCCA" w:rsidR="00D16F9F" w:rsidRDefault="00D16F9F" w:rsidP="00D16F9F">
      <w:pPr>
        <w:pStyle w:val="ListBullet"/>
        <w:numPr>
          <w:ilvl w:val="0"/>
          <w:numId w:val="0"/>
        </w:numPr>
        <w:ind w:left="360" w:hanging="360"/>
        <w:rPr>
          <w:b/>
          <w:bCs/>
          <w:i/>
          <w:iCs/>
          <w:sz w:val="28"/>
          <w:szCs w:val="28"/>
          <w:lang w:val="vi-VN"/>
        </w:rPr>
      </w:pPr>
      <w:r w:rsidRPr="00D16F9F">
        <w:rPr>
          <w:b/>
          <w:bCs/>
          <w:i/>
          <w:iCs/>
          <w:sz w:val="28"/>
          <w:szCs w:val="28"/>
          <w:lang w:val="vi-VN"/>
        </w:rPr>
        <w:t>Các quy tắc và ràng buộc :</w:t>
      </w:r>
    </w:p>
    <w:p w14:paraId="57EFF0C7" w14:textId="2EDF6EFC" w:rsidR="00D16F9F" w:rsidRDefault="00D16F9F" w:rsidP="00D16F9F">
      <w:pPr>
        <w:pStyle w:val="ListBullet"/>
        <w:rPr>
          <w:lang w:val="vi-VN"/>
        </w:rPr>
      </w:pPr>
      <w:r>
        <w:rPr>
          <w:lang w:val="vi-VN"/>
        </w:rPr>
        <w:t>Kiểm tra thời gian chuyến bay:</w:t>
      </w:r>
    </w:p>
    <w:p w14:paraId="52F19454" w14:textId="58F5CBDE" w:rsidR="00D16F9F" w:rsidRDefault="00D16F9F" w:rsidP="00792978">
      <w:pPr>
        <w:pStyle w:val="ListBullet"/>
        <w:numPr>
          <w:ilvl w:val="0"/>
          <w:numId w:val="44"/>
        </w:numPr>
        <w:rPr>
          <w:lang w:val="vi-VN"/>
        </w:rPr>
      </w:pPr>
      <w:r>
        <w:rPr>
          <w:lang w:val="vi-VN"/>
        </w:rPr>
        <w:t xml:space="preserve">Logic đảm bảo  departureDate &lt; arrivalDate hoặc cùng ngày nhưng depatureTine &lt; arrivalTime </w:t>
      </w:r>
    </w:p>
    <w:p w14:paraId="1B07155D" w14:textId="4BDCB2D7" w:rsidR="00D16F9F" w:rsidRDefault="00D16F9F" w:rsidP="00D16F9F">
      <w:pPr>
        <w:pStyle w:val="ListBullet"/>
        <w:rPr>
          <w:lang w:val="vi-VN"/>
        </w:rPr>
      </w:pPr>
      <w:r>
        <w:rPr>
          <w:lang w:val="vi-VN"/>
        </w:rPr>
        <w:t xml:space="preserve">Trạng thái vé: </w:t>
      </w:r>
    </w:p>
    <w:p w14:paraId="790181FF" w14:textId="672DE1E4" w:rsidR="00D16F9F" w:rsidRDefault="00D16F9F" w:rsidP="00792978">
      <w:pPr>
        <w:pStyle w:val="ListBullet"/>
        <w:numPr>
          <w:ilvl w:val="0"/>
          <w:numId w:val="45"/>
        </w:numPr>
        <w:rPr>
          <w:lang w:val="vi-VN"/>
        </w:rPr>
      </w:pPr>
      <w:r>
        <w:rPr>
          <w:lang w:val="vi-VN"/>
        </w:rPr>
        <w:t xml:space="preserve">Vé có thể ở một trong các trạng thái : </w:t>
      </w:r>
      <w:r w:rsidRPr="00D16F9F">
        <w:t>Confirmed, Pending, Cancelled</w:t>
      </w:r>
    </w:p>
    <w:p w14:paraId="69F14C93" w14:textId="43182289" w:rsidR="00D16F9F" w:rsidRDefault="00D16F9F" w:rsidP="00D16F9F">
      <w:pPr>
        <w:pStyle w:val="ListBullet"/>
        <w:rPr>
          <w:lang w:val="vi-VN"/>
        </w:rPr>
      </w:pPr>
      <w:r>
        <w:rPr>
          <w:lang w:val="vi-VN"/>
        </w:rPr>
        <w:t>Phân công lịch bay:</w:t>
      </w:r>
    </w:p>
    <w:p w14:paraId="4552DCE4" w14:textId="59158B39" w:rsidR="00D16F9F" w:rsidRDefault="00D16F9F" w:rsidP="00792978">
      <w:pPr>
        <w:pStyle w:val="ListBullet"/>
        <w:numPr>
          <w:ilvl w:val="0"/>
          <w:numId w:val="46"/>
        </w:numPr>
        <w:rPr>
          <w:lang w:val="vi-VN"/>
        </w:rPr>
      </w:pPr>
      <w:proofErr w:type="spellStart"/>
      <w:r w:rsidRPr="00D16F9F">
        <w:t>Một</w:t>
      </w:r>
      <w:proofErr w:type="spellEnd"/>
      <w:r w:rsidRPr="00D16F9F">
        <w:t xml:space="preserve"> </w:t>
      </w:r>
      <w:proofErr w:type="spellStart"/>
      <w:r w:rsidRPr="00D16F9F">
        <w:t>chuyến</w:t>
      </w:r>
      <w:proofErr w:type="spellEnd"/>
      <w:r w:rsidRPr="00D16F9F">
        <w:t xml:space="preserve"> bay </w:t>
      </w:r>
      <w:proofErr w:type="spellStart"/>
      <w:r w:rsidRPr="00D16F9F">
        <w:t>có</w:t>
      </w:r>
      <w:proofErr w:type="spellEnd"/>
      <w:r w:rsidRPr="00D16F9F">
        <w:t xml:space="preserve"> </w:t>
      </w:r>
      <w:proofErr w:type="spellStart"/>
      <w:r w:rsidRPr="00D16F9F">
        <w:t>thể</w:t>
      </w:r>
      <w:proofErr w:type="spellEnd"/>
      <w:r w:rsidRPr="00D16F9F">
        <w:t xml:space="preserve"> </w:t>
      </w:r>
      <w:proofErr w:type="spellStart"/>
      <w:r w:rsidRPr="00D16F9F">
        <w:t>được</w:t>
      </w:r>
      <w:proofErr w:type="spellEnd"/>
      <w:r w:rsidRPr="00D16F9F">
        <w:t xml:space="preserve"> </w:t>
      </w:r>
      <w:proofErr w:type="spellStart"/>
      <w:r w:rsidRPr="00D16F9F">
        <w:t>phân</w:t>
      </w:r>
      <w:proofErr w:type="spellEnd"/>
      <w:r w:rsidRPr="00D16F9F">
        <w:t xml:space="preserve"> </w:t>
      </w:r>
      <w:proofErr w:type="spellStart"/>
      <w:r w:rsidRPr="00D16F9F">
        <w:t>công</w:t>
      </w:r>
      <w:proofErr w:type="spellEnd"/>
      <w:r w:rsidRPr="00D16F9F">
        <w:t xml:space="preserve"> </w:t>
      </w:r>
      <w:proofErr w:type="spellStart"/>
      <w:r w:rsidRPr="00D16F9F">
        <w:t>cho</w:t>
      </w:r>
      <w:proofErr w:type="spellEnd"/>
      <w:r w:rsidRPr="00D16F9F">
        <w:t xml:space="preserve"> </w:t>
      </w:r>
      <w:proofErr w:type="spellStart"/>
      <w:r w:rsidRPr="00D16F9F">
        <w:t>một</w:t>
      </w:r>
      <w:proofErr w:type="spellEnd"/>
      <w:r w:rsidRPr="00D16F9F">
        <w:t xml:space="preserve"> </w:t>
      </w:r>
      <w:proofErr w:type="spellStart"/>
      <w:r w:rsidRPr="00D16F9F">
        <w:t>hoặc</w:t>
      </w:r>
      <w:proofErr w:type="spellEnd"/>
      <w:r w:rsidRPr="00D16F9F">
        <w:t xml:space="preserve"> </w:t>
      </w:r>
      <w:proofErr w:type="spellStart"/>
      <w:r w:rsidRPr="00D16F9F">
        <w:t>nhiều</w:t>
      </w:r>
      <w:proofErr w:type="spellEnd"/>
      <w:r w:rsidRPr="00D16F9F">
        <w:t xml:space="preserve"> </w:t>
      </w:r>
      <w:proofErr w:type="spellStart"/>
      <w:r w:rsidRPr="00D16F9F">
        <w:t>nhân</w:t>
      </w:r>
      <w:proofErr w:type="spellEnd"/>
      <w:r w:rsidRPr="00D16F9F">
        <w:t xml:space="preserve"> </w:t>
      </w:r>
      <w:proofErr w:type="spellStart"/>
      <w:r w:rsidRPr="00D16F9F">
        <w:t>viên</w:t>
      </w:r>
      <w:proofErr w:type="spellEnd"/>
      <w:r w:rsidRPr="00D16F9F">
        <w:t xml:space="preserve">, bao </w:t>
      </w:r>
      <w:proofErr w:type="spellStart"/>
      <w:r w:rsidRPr="00D16F9F">
        <w:t>gồm</w:t>
      </w:r>
      <w:proofErr w:type="spellEnd"/>
      <w:r w:rsidRPr="00D16F9F">
        <w:t xml:space="preserve"> </w:t>
      </w:r>
      <w:proofErr w:type="spellStart"/>
      <w:r w:rsidRPr="00D16F9F">
        <w:t>cả</w:t>
      </w:r>
      <w:proofErr w:type="spellEnd"/>
      <w:r w:rsidRPr="00D16F9F">
        <w:t xml:space="preserve"> phi </w:t>
      </w:r>
      <w:proofErr w:type="spellStart"/>
      <w:r w:rsidRPr="00D16F9F">
        <w:t>công</w:t>
      </w:r>
      <w:proofErr w:type="spellEnd"/>
      <w:r w:rsidRPr="00D16F9F">
        <w:t xml:space="preserve"> </w:t>
      </w:r>
      <w:proofErr w:type="spellStart"/>
      <w:r w:rsidRPr="00D16F9F">
        <w:t>và</w:t>
      </w:r>
      <w:proofErr w:type="spellEnd"/>
      <w:r w:rsidRPr="00D16F9F">
        <w:t xml:space="preserve"> </w:t>
      </w:r>
      <w:proofErr w:type="spellStart"/>
      <w:r w:rsidRPr="00D16F9F">
        <w:t>tiếp</w:t>
      </w:r>
      <w:proofErr w:type="spellEnd"/>
      <w:r w:rsidRPr="00D16F9F">
        <w:t xml:space="preserve"> </w:t>
      </w:r>
      <w:proofErr w:type="spellStart"/>
      <w:r w:rsidRPr="00D16F9F">
        <w:t>viên</w:t>
      </w:r>
      <w:proofErr w:type="spellEnd"/>
      <w:r w:rsidRPr="00D16F9F">
        <w:t>.</w:t>
      </w:r>
    </w:p>
    <w:p w14:paraId="7023B050" w14:textId="38F9F13F" w:rsidR="00D16F9F" w:rsidRDefault="00D16F9F" w:rsidP="00D16F9F">
      <w:pPr>
        <w:pStyle w:val="ListBullet"/>
        <w:rPr>
          <w:lang w:val="vi-VN"/>
        </w:rPr>
      </w:pPr>
      <w:r>
        <w:rPr>
          <w:lang w:val="vi-VN"/>
        </w:rPr>
        <w:t>Tính duy nhất của chuyến bay :</w:t>
      </w:r>
    </w:p>
    <w:p w14:paraId="52159B80" w14:textId="788234A6" w:rsidR="00D16F9F" w:rsidRDefault="00D16F9F" w:rsidP="00792978">
      <w:pPr>
        <w:pStyle w:val="ListBullet"/>
        <w:numPr>
          <w:ilvl w:val="0"/>
          <w:numId w:val="47"/>
        </w:numPr>
        <w:rPr>
          <w:lang w:val="vi-VN"/>
        </w:rPr>
      </w:pPr>
      <w:r>
        <w:rPr>
          <w:lang w:val="vi-VN"/>
        </w:rPr>
        <w:t>Mỗi chuyến bay (flightID) chỉ xuất hiện một lần trong ngày</w:t>
      </w:r>
    </w:p>
    <w:p w14:paraId="6F80EA16" w14:textId="77777777" w:rsidR="00B475CA" w:rsidRDefault="00B475CA" w:rsidP="00D16F9F">
      <w:pPr>
        <w:pStyle w:val="ListBullet"/>
        <w:numPr>
          <w:ilvl w:val="0"/>
          <w:numId w:val="0"/>
        </w:numPr>
        <w:ind w:left="720"/>
        <w:rPr>
          <w:lang w:val="vi-VN"/>
        </w:rPr>
      </w:pPr>
    </w:p>
    <w:p w14:paraId="29F12989" w14:textId="77777777" w:rsidR="00B475CA" w:rsidRDefault="00B475CA" w:rsidP="00D16F9F">
      <w:pPr>
        <w:pStyle w:val="ListBullet"/>
        <w:numPr>
          <w:ilvl w:val="0"/>
          <w:numId w:val="0"/>
        </w:numPr>
        <w:ind w:left="720"/>
        <w:rPr>
          <w:lang w:val="vi-VN"/>
        </w:rPr>
      </w:pPr>
    </w:p>
    <w:p w14:paraId="4A1EAF9A" w14:textId="10888B04" w:rsidR="00D16F9F" w:rsidRPr="00B475CA" w:rsidRDefault="00D16F9F" w:rsidP="00D16F9F">
      <w:pPr>
        <w:pStyle w:val="ListBullet"/>
        <w:numPr>
          <w:ilvl w:val="0"/>
          <w:numId w:val="0"/>
        </w:numPr>
        <w:ind w:left="360" w:hanging="360"/>
        <w:rPr>
          <w:b/>
          <w:bCs/>
          <w:i/>
          <w:iCs/>
          <w:sz w:val="28"/>
          <w:szCs w:val="28"/>
          <w:lang w:val="vi-VN"/>
        </w:rPr>
      </w:pPr>
      <w:r w:rsidRPr="00B475CA">
        <w:rPr>
          <w:b/>
          <w:bCs/>
          <w:i/>
          <w:iCs/>
          <w:sz w:val="28"/>
          <w:szCs w:val="28"/>
          <w:lang w:val="vi-VN"/>
        </w:rPr>
        <w:t xml:space="preserve">Các bảng trung gian và mối quan hệ </w:t>
      </w:r>
      <w:r w:rsidR="00437CC9">
        <w:rPr>
          <w:b/>
          <w:bCs/>
          <w:i/>
          <w:iCs/>
          <w:sz w:val="28"/>
          <w:szCs w:val="28"/>
          <w:lang w:val="vi-VN"/>
        </w:rPr>
        <w:t>many_to_many</w:t>
      </w:r>
      <w:r w:rsidRPr="00B475CA">
        <w:rPr>
          <w:b/>
          <w:bCs/>
          <w:i/>
          <w:iCs/>
          <w:sz w:val="28"/>
          <w:szCs w:val="28"/>
          <w:lang w:val="vi-VN"/>
        </w:rPr>
        <w:t>:</w:t>
      </w:r>
    </w:p>
    <w:p w14:paraId="62435C17" w14:textId="1539DDD6" w:rsidR="00D16F9F" w:rsidRDefault="00B475CA" w:rsidP="00D16F9F">
      <w:pPr>
        <w:pStyle w:val="ListBullet"/>
        <w:rPr>
          <w:lang w:val="vi-VN"/>
        </w:rPr>
      </w:pPr>
      <w:r w:rsidRPr="00B475CA">
        <w:t>FLIGHTS - AIRPORTS:</w:t>
      </w:r>
    </w:p>
    <w:p w14:paraId="14BFCF83" w14:textId="76112F3D" w:rsidR="00B475CA" w:rsidRDefault="00B475CA" w:rsidP="00792978">
      <w:pPr>
        <w:pStyle w:val="ListBullet"/>
        <w:numPr>
          <w:ilvl w:val="0"/>
          <w:numId w:val="48"/>
        </w:numPr>
        <w:rPr>
          <w:lang w:val="vi-VN"/>
        </w:rPr>
      </w:pPr>
      <w:r w:rsidRPr="00B475CA">
        <w:rPr>
          <w:b/>
          <w:bCs/>
        </w:rPr>
        <w:lastRenderedPageBreak/>
        <w:t xml:space="preserve">Quan </w:t>
      </w:r>
      <w:proofErr w:type="spellStart"/>
      <w:r w:rsidRPr="00B475CA">
        <w:rPr>
          <w:b/>
          <w:bCs/>
        </w:rPr>
        <w:t>hệ</w:t>
      </w:r>
      <w:proofErr w:type="spellEnd"/>
      <w:r w:rsidRPr="00B475CA">
        <w:rPr>
          <w:b/>
          <w:bCs/>
        </w:rPr>
        <w:t>:</w:t>
      </w:r>
      <w:r w:rsidRPr="00B475CA">
        <w:t xml:space="preserve"> </w:t>
      </w:r>
      <w:proofErr w:type="spellStart"/>
      <w:r w:rsidRPr="00B475CA">
        <w:t>Một</w:t>
      </w:r>
      <w:proofErr w:type="spellEnd"/>
      <w:r w:rsidRPr="00B475CA">
        <w:t xml:space="preserve"> </w:t>
      </w:r>
      <w:proofErr w:type="spellStart"/>
      <w:r w:rsidRPr="00B475CA">
        <w:t>chuyến</w:t>
      </w:r>
      <w:proofErr w:type="spellEnd"/>
      <w:r w:rsidRPr="00B475CA">
        <w:t xml:space="preserve"> bay </w:t>
      </w:r>
      <w:proofErr w:type="spellStart"/>
      <w:r w:rsidRPr="00B475CA">
        <w:t>liên</w:t>
      </w:r>
      <w:proofErr w:type="spellEnd"/>
      <w:r w:rsidRPr="00B475CA">
        <w:t xml:space="preserve"> </w:t>
      </w:r>
      <w:proofErr w:type="spellStart"/>
      <w:r w:rsidRPr="00B475CA">
        <w:t>kết</w:t>
      </w:r>
      <w:proofErr w:type="spellEnd"/>
      <w:r w:rsidRPr="00B475CA">
        <w:t xml:space="preserve"> </w:t>
      </w:r>
      <w:proofErr w:type="spellStart"/>
      <w:r w:rsidRPr="00B475CA">
        <w:t>với</w:t>
      </w:r>
      <w:proofErr w:type="spellEnd"/>
      <w:r w:rsidRPr="00B475CA">
        <w:t xml:space="preserve"> </w:t>
      </w:r>
      <w:proofErr w:type="spellStart"/>
      <w:r w:rsidRPr="00B475CA">
        <w:t>hai</w:t>
      </w:r>
      <w:proofErr w:type="spellEnd"/>
      <w:r w:rsidRPr="00B475CA">
        <w:t xml:space="preserve"> </w:t>
      </w:r>
      <w:proofErr w:type="spellStart"/>
      <w:r w:rsidRPr="00B475CA">
        <w:t>sân</w:t>
      </w:r>
      <w:proofErr w:type="spellEnd"/>
      <w:r w:rsidRPr="00B475CA">
        <w:t xml:space="preserve"> bay (</w:t>
      </w:r>
      <w:proofErr w:type="spellStart"/>
      <w:r w:rsidRPr="00B475CA">
        <w:t>khởi</w:t>
      </w:r>
      <w:proofErr w:type="spellEnd"/>
      <w:r w:rsidRPr="00B475CA">
        <w:t xml:space="preserve"> </w:t>
      </w:r>
      <w:proofErr w:type="spellStart"/>
      <w:r w:rsidRPr="00B475CA">
        <w:t>hành</w:t>
      </w:r>
      <w:proofErr w:type="spellEnd"/>
      <w:r w:rsidRPr="00B475CA">
        <w:t xml:space="preserve"> </w:t>
      </w:r>
      <w:proofErr w:type="spellStart"/>
      <w:r w:rsidRPr="00B475CA">
        <w:t>và</w:t>
      </w:r>
      <w:proofErr w:type="spellEnd"/>
      <w:r w:rsidRPr="00B475CA">
        <w:t xml:space="preserve"> </w:t>
      </w:r>
      <w:proofErr w:type="spellStart"/>
      <w:r w:rsidRPr="00B475CA">
        <w:t>đến</w:t>
      </w:r>
      <w:proofErr w:type="spellEnd"/>
      <w:r w:rsidRPr="00B475CA">
        <w:t>).</w:t>
      </w:r>
    </w:p>
    <w:p w14:paraId="1A250F8E" w14:textId="27AE0342" w:rsidR="00B475CA" w:rsidRDefault="00B475CA" w:rsidP="00792978">
      <w:pPr>
        <w:pStyle w:val="ListBullet"/>
        <w:numPr>
          <w:ilvl w:val="0"/>
          <w:numId w:val="49"/>
        </w:numPr>
        <w:rPr>
          <w:lang w:val="vi-VN"/>
        </w:rPr>
      </w:pPr>
      <w:proofErr w:type="spellStart"/>
      <w:r w:rsidRPr="00B475CA">
        <w:rPr>
          <w:b/>
          <w:bCs/>
        </w:rPr>
        <w:t>Mô</w:t>
      </w:r>
      <w:proofErr w:type="spellEnd"/>
      <w:r w:rsidRPr="00B475CA">
        <w:rPr>
          <w:b/>
          <w:bCs/>
        </w:rPr>
        <w:t xml:space="preserve"> </w:t>
      </w:r>
      <w:proofErr w:type="spellStart"/>
      <w:r w:rsidRPr="00B475CA">
        <w:rPr>
          <w:b/>
          <w:bCs/>
        </w:rPr>
        <w:t>tả</w:t>
      </w:r>
      <w:proofErr w:type="spellEnd"/>
      <w:r w:rsidRPr="00B475CA">
        <w:rPr>
          <w:b/>
          <w:bCs/>
        </w:rPr>
        <w:t>:</w:t>
      </w:r>
      <w:r w:rsidRPr="00B475CA">
        <w:t xml:space="preserve"> </w:t>
      </w:r>
      <w:proofErr w:type="spellStart"/>
      <w:r w:rsidRPr="00B475CA">
        <w:t>departureAirportID</w:t>
      </w:r>
      <w:proofErr w:type="spellEnd"/>
      <w:r w:rsidRPr="00B475CA">
        <w:t xml:space="preserve"> </w:t>
      </w:r>
      <w:proofErr w:type="spellStart"/>
      <w:r w:rsidRPr="00B475CA">
        <w:t>và</w:t>
      </w:r>
      <w:proofErr w:type="spellEnd"/>
      <w:r w:rsidRPr="00B475CA">
        <w:t xml:space="preserve"> </w:t>
      </w:r>
      <w:proofErr w:type="spellStart"/>
      <w:r w:rsidRPr="00B475CA">
        <w:t>arrivalAirportID</w:t>
      </w:r>
      <w:proofErr w:type="spellEnd"/>
      <w:r w:rsidRPr="00B475CA">
        <w:t xml:space="preserve"> </w:t>
      </w:r>
      <w:proofErr w:type="spellStart"/>
      <w:r w:rsidRPr="00B475CA">
        <w:t>là</w:t>
      </w:r>
      <w:proofErr w:type="spellEnd"/>
      <w:r w:rsidRPr="00B475CA">
        <w:t xml:space="preserve"> </w:t>
      </w:r>
      <w:proofErr w:type="spellStart"/>
      <w:r w:rsidRPr="00B475CA">
        <w:t>khóa</w:t>
      </w:r>
      <w:proofErr w:type="spellEnd"/>
      <w:r w:rsidRPr="00B475CA">
        <w:t xml:space="preserve"> </w:t>
      </w:r>
      <w:proofErr w:type="spellStart"/>
      <w:r w:rsidRPr="00B475CA">
        <w:t>ngoại</w:t>
      </w:r>
      <w:proofErr w:type="spellEnd"/>
      <w:r w:rsidRPr="00B475CA">
        <w:t xml:space="preserve"> </w:t>
      </w:r>
      <w:proofErr w:type="spellStart"/>
      <w:r w:rsidRPr="00B475CA">
        <w:t>tham</w:t>
      </w:r>
      <w:proofErr w:type="spellEnd"/>
      <w:r w:rsidRPr="00B475CA">
        <w:t xml:space="preserve"> </w:t>
      </w:r>
      <w:proofErr w:type="spellStart"/>
      <w:r w:rsidRPr="00B475CA">
        <w:t>chiếu</w:t>
      </w:r>
      <w:proofErr w:type="spellEnd"/>
      <w:r w:rsidRPr="00B475CA">
        <w:t xml:space="preserve"> </w:t>
      </w:r>
      <w:proofErr w:type="spellStart"/>
      <w:r w:rsidRPr="00B475CA">
        <w:t>đến</w:t>
      </w:r>
      <w:proofErr w:type="spellEnd"/>
      <w:r w:rsidRPr="00B475CA">
        <w:t xml:space="preserve"> AIRPORTS.</w:t>
      </w:r>
    </w:p>
    <w:p w14:paraId="493B2E1C" w14:textId="63FC8BDD" w:rsidR="00B475CA" w:rsidRDefault="00B475CA" w:rsidP="00B475CA">
      <w:pPr>
        <w:pStyle w:val="ListBullet"/>
        <w:rPr>
          <w:lang w:val="vi-VN"/>
        </w:rPr>
      </w:pPr>
      <w:r w:rsidRPr="00B475CA">
        <w:t>STAFF - SCHEDULES (ASSIGNMENTS):</w:t>
      </w:r>
    </w:p>
    <w:p w14:paraId="4EF1B075" w14:textId="12CF3A2E" w:rsidR="00B475CA" w:rsidRPr="00B475CA" w:rsidRDefault="00B475CA" w:rsidP="00B475CA">
      <w:pPr>
        <w:pStyle w:val="ListBullet"/>
        <w:numPr>
          <w:ilvl w:val="0"/>
          <w:numId w:val="0"/>
        </w:numPr>
        <w:ind w:left="360" w:firstLine="360"/>
      </w:pPr>
      <w:proofErr w:type="spellStart"/>
      <w:r w:rsidRPr="00B475CA">
        <w:t>Bảng</w:t>
      </w:r>
      <w:proofErr w:type="spellEnd"/>
      <w:r w:rsidRPr="00B475CA">
        <w:t xml:space="preserve"> </w:t>
      </w:r>
      <w:proofErr w:type="spellStart"/>
      <w:r w:rsidRPr="00B475CA">
        <w:t>trung</w:t>
      </w:r>
      <w:proofErr w:type="spellEnd"/>
      <w:r w:rsidRPr="00B475CA">
        <w:t xml:space="preserve"> </w:t>
      </w:r>
      <w:proofErr w:type="spellStart"/>
      <w:r w:rsidRPr="00B475CA">
        <w:t>gian</w:t>
      </w:r>
      <w:proofErr w:type="spellEnd"/>
      <w:r w:rsidRPr="00B475CA">
        <w:t xml:space="preserve">: </w:t>
      </w:r>
      <w:r w:rsidRPr="00B475CA">
        <w:rPr>
          <w:rFonts w:ascii="Courier New" w:hAnsi="Courier New" w:cs="Courier New"/>
          <w:sz w:val="20"/>
          <w:szCs w:val="20"/>
        </w:rPr>
        <w:t>ASSIGNMENTS</w:t>
      </w:r>
    </w:p>
    <w:p w14:paraId="290B6125" w14:textId="0D79A467" w:rsidR="00B475CA" w:rsidRPr="00B475CA" w:rsidRDefault="00B475CA" w:rsidP="00792978">
      <w:pPr>
        <w:pStyle w:val="ListBullet"/>
        <w:numPr>
          <w:ilvl w:val="0"/>
          <w:numId w:val="50"/>
        </w:numPr>
        <w:rPr>
          <w:rFonts w:ascii="Times New Roman" w:hAnsi="Times New Roman" w:cs="Times New Roman"/>
          <w:sz w:val="24"/>
          <w:szCs w:val="24"/>
        </w:rPr>
      </w:pPr>
      <w:proofErr w:type="spellStart"/>
      <w:r w:rsidRPr="00B475CA">
        <w:rPr>
          <w:rFonts w:ascii="Times New Roman" w:hAnsi="Times New Roman" w:cs="Times New Roman"/>
          <w:b/>
          <w:bCs/>
          <w:sz w:val="24"/>
          <w:szCs w:val="24"/>
        </w:rPr>
        <w:t>Thuộc</w:t>
      </w:r>
      <w:proofErr w:type="spellEnd"/>
      <w:r w:rsidRPr="00B475CA">
        <w:rPr>
          <w:rFonts w:ascii="Times New Roman" w:hAnsi="Times New Roman" w:cs="Times New Roman"/>
          <w:b/>
          <w:bCs/>
          <w:sz w:val="24"/>
          <w:szCs w:val="24"/>
        </w:rPr>
        <w:t xml:space="preserve"> </w:t>
      </w:r>
      <w:proofErr w:type="spellStart"/>
      <w:r w:rsidRPr="00B475CA">
        <w:rPr>
          <w:rFonts w:ascii="Times New Roman" w:hAnsi="Times New Roman" w:cs="Times New Roman"/>
          <w:b/>
          <w:bCs/>
          <w:sz w:val="24"/>
          <w:szCs w:val="24"/>
        </w:rPr>
        <w:t>tính</w:t>
      </w:r>
      <w:proofErr w:type="spellEnd"/>
      <w:r w:rsidRPr="00B475CA">
        <w:rPr>
          <w:rFonts w:ascii="Times New Roman" w:hAnsi="Times New Roman" w:cs="Times New Roman"/>
          <w:b/>
          <w:bCs/>
          <w:sz w:val="24"/>
          <w:szCs w:val="24"/>
        </w:rPr>
        <w:t>:</w:t>
      </w:r>
      <w:r w:rsidRPr="00B475CA">
        <w:rPr>
          <w:rFonts w:ascii="Times New Roman" w:hAnsi="Times New Roman" w:cs="Times New Roman"/>
          <w:sz w:val="24"/>
          <w:szCs w:val="24"/>
        </w:rPr>
        <w:t xml:space="preserve"> </w:t>
      </w:r>
      <w:proofErr w:type="spellStart"/>
      <w:r w:rsidRPr="00B475CA">
        <w:t>staffID</w:t>
      </w:r>
      <w:proofErr w:type="spellEnd"/>
      <w:r w:rsidRPr="00B475CA">
        <w:t xml:space="preserve"> (FK)</w:t>
      </w:r>
      <w:r w:rsidRPr="00B475CA">
        <w:rPr>
          <w:rFonts w:ascii="Times New Roman" w:hAnsi="Times New Roman" w:cs="Times New Roman"/>
          <w:sz w:val="24"/>
          <w:szCs w:val="24"/>
        </w:rPr>
        <w:t xml:space="preserve">, </w:t>
      </w:r>
      <w:proofErr w:type="spellStart"/>
      <w:r w:rsidRPr="00B475CA">
        <w:t>scheduleID</w:t>
      </w:r>
      <w:proofErr w:type="spellEnd"/>
      <w:r w:rsidRPr="00B475CA">
        <w:t xml:space="preserve"> (FK)</w:t>
      </w:r>
    </w:p>
    <w:p w14:paraId="493A2E8D" w14:textId="0EA4BD6A" w:rsidR="00B475CA" w:rsidRPr="00B475CA" w:rsidRDefault="00B475CA" w:rsidP="00792978">
      <w:pPr>
        <w:pStyle w:val="ListBullet"/>
        <w:numPr>
          <w:ilvl w:val="0"/>
          <w:numId w:val="51"/>
        </w:numPr>
        <w:rPr>
          <w:lang w:val="vi-VN"/>
        </w:rPr>
      </w:pPr>
      <w:proofErr w:type="spellStart"/>
      <w:r w:rsidRPr="00B475CA">
        <w:rPr>
          <w:b/>
          <w:bCs/>
        </w:rPr>
        <w:t>Mô</w:t>
      </w:r>
      <w:proofErr w:type="spellEnd"/>
      <w:r w:rsidRPr="00B475CA">
        <w:rPr>
          <w:b/>
          <w:bCs/>
        </w:rPr>
        <w:t xml:space="preserve"> </w:t>
      </w:r>
      <w:proofErr w:type="spellStart"/>
      <w:r w:rsidRPr="00B475CA">
        <w:rPr>
          <w:b/>
          <w:bCs/>
        </w:rPr>
        <w:t>tả</w:t>
      </w:r>
      <w:proofErr w:type="spellEnd"/>
      <w:r w:rsidRPr="00B475CA">
        <w:rPr>
          <w:b/>
          <w:bCs/>
        </w:rPr>
        <w:t>:</w:t>
      </w:r>
      <w:r w:rsidRPr="00B475CA">
        <w:t xml:space="preserve"> </w:t>
      </w:r>
      <w:proofErr w:type="spellStart"/>
      <w:r w:rsidRPr="00B475CA">
        <w:t>Nhiều</w:t>
      </w:r>
      <w:proofErr w:type="spellEnd"/>
      <w:r w:rsidRPr="00B475CA">
        <w:t xml:space="preserve"> </w:t>
      </w:r>
      <w:proofErr w:type="spellStart"/>
      <w:r w:rsidRPr="00B475CA">
        <w:t>nhân</w:t>
      </w:r>
      <w:proofErr w:type="spellEnd"/>
      <w:r w:rsidRPr="00B475CA">
        <w:t xml:space="preserve"> </w:t>
      </w:r>
      <w:proofErr w:type="spellStart"/>
      <w:r w:rsidRPr="00B475CA">
        <w:t>viên</w:t>
      </w:r>
      <w:proofErr w:type="spellEnd"/>
      <w:r w:rsidRPr="00B475CA">
        <w:t xml:space="preserve"> </w:t>
      </w:r>
      <w:proofErr w:type="spellStart"/>
      <w:r w:rsidRPr="00B475CA">
        <w:t>có</w:t>
      </w:r>
      <w:proofErr w:type="spellEnd"/>
      <w:r w:rsidRPr="00B475CA">
        <w:t xml:space="preserve"> </w:t>
      </w:r>
      <w:proofErr w:type="spellStart"/>
      <w:r w:rsidRPr="00B475CA">
        <w:t>thể</w:t>
      </w:r>
      <w:proofErr w:type="spellEnd"/>
      <w:r w:rsidRPr="00B475CA">
        <w:t xml:space="preserve"> </w:t>
      </w:r>
      <w:proofErr w:type="spellStart"/>
      <w:r w:rsidRPr="00B475CA">
        <w:t>được</w:t>
      </w:r>
      <w:proofErr w:type="spellEnd"/>
      <w:r w:rsidRPr="00B475CA">
        <w:t xml:space="preserve"> </w:t>
      </w:r>
      <w:proofErr w:type="spellStart"/>
      <w:r w:rsidRPr="00B475CA">
        <w:t>phân</w:t>
      </w:r>
      <w:proofErr w:type="spellEnd"/>
      <w:r w:rsidRPr="00B475CA">
        <w:t xml:space="preserve"> </w:t>
      </w:r>
      <w:proofErr w:type="spellStart"/>
      <w:r w:rsidRPr="00B475CA">
        <w:t>công</w:t>
      </w:r>
      <w:proofErr w:type="spellEnd"/>
      <w:r w:rsidRPr="00B475CA">
        <w:t xml:space="preserve"> </w:t>
      </w:r>
      <w:proofErr w:type="spellStart"/>
      <w:r w:rsidRPr="00B475CA">
        <w:t>cho</w:t>
      </w:r>
      <w:proofErr w:type="spellEnd"/>
      <w:r w:rsidRPr="00B475CA">
        <w:t xml:space="preserve"> </w:t>
      </w:r>
      <w:proofErr w:type="spellStart"/>
      <w:r w:rsidRPr="00B475CA">
        <w:t>nhiều</w:t>
      </w:r>
      <w:proofErr w:type="spellEnd"/>
      <w:r w:rsidRPr="00B475CA">
        <w:t xml:space="preserve"> </w:t>
      </w:r>
      <w:proofErr w:type="spellStart"/>
      <w:r w:rsidRPr="00B475CA">
        <w:t>lịch</w:t>
      </w:r>
      <w:proofErr w:type="spellEnd"/>
      <w:r w:rsidRPr="00B475CA">
        <w:t xml:space="preserve"> bay.</w:t>
      </w:r>
    </w:p>
    <w:p w14:paraId="64E277F8" w14:textId="77777777" w:rsidR="00BB5A7A" w:rsidRPr="00BB5A7A" w:rsidRDefault="00BB5A7A" w:rsidP="00BB5A7A">
      <w:pPr>
        <w:pStyle w:val="ListBullet"/>
        <w:numPr>
          <w:ilvl w:val="0"/>
          <w:numId w:val="0"/>
        </w:numPr>
        <w:ind w:left="360"/>
        <w:rPr>
          <w:lang w:val="vi-VN"/>
        </w:rPr>
      </w:pPr>
    </w:p>
    <w:p w14:paraId="34F891DF" w14:textId="00CB3762" w:rsidR="00BB5A7A" w:rsidRDefault="00BB5A7A" w:rsidP="00BB5A7A">
      <w:pPr>
        <w:pStyle w:val="ListBullet"/>
        <w:numPr>
          <w:ilvl w:val="0"/>
          <w:numId w:val="0"/>
        </w:numPr>
        <w:ind w:left="360"/>
        <w:rPr>
          <w:lang w:val="vi-VN"/>
        </w:rPr>
      </w:pPr>
    </w:p>
    <w:p w14:paraId="730EA071" w14:textId="77777777" w:rsidR="00AC3F1F" w:rsidRDefault="00AC3F1F">
      <w:pPr>
        <w:rPr>
          <w:lang w:val="vi-VN"/>
        </w:rPr>
      </w:pPr>
    </w:p>
    <w:p w14:paraId="61A81C54" w14:textId="77777777" w:rsidR="00AC3F1F" w:rsidRPr="00AC3F1F" w:rsidRDefault="00AC3F1F">
      <w:pPr>
        <w:rPr>
          <w:lang w:val="vi-VN"/>
        </w:rPr>
      </w:pPr>
    </w:p>
    <w:p w14:paraId="6207F563" w14:textId="665DB4FF" w:rsidR="00B475CA" w:rsidRPr="00527276" w:rsidRDefault="00000000" w:rsidP="00B475CA">
      <w:pPr>
        <w:pStyle w:val="Heading2"/>
        <w:rPr>
          <w:lang w:val="vi-VN"/>
        </w:rPr>
      </w:pPr>
      <w:bookmarkStart w:id="3" w:name="_Toc185160183"/>
      <w:r w:rsidRPr="00527276">
        <w:t xml:space="preserve">4. Tạo cơ sở </w:t>
      </w:r>
      <w:proofErr w:type="spellStart"/>
      <w:r w:rsidRPr="00527276">
        <w:t>dữ</w:t>
      </w:r>
      <w:proofErr w:type="spellEnd"/>
      <w:r w:rsidRPr="00527276">
        <w:t xml:space="preserve"> </w:t>
      </w:r>
      <w:proofErr w:type="spellStart"/>
      <w:r w:rsidRPr="00527276">
        <w:t>liệu</w:t>
      </w:r>
      <w:proofErr w:type="spellEnd"/>
      <w:r w:rsidRPr="00527276">
        <w:t xml:space="preserve"> </w:t>
      </w:r>
      <w:proofErr w:type="spellStart"/>
      <w:r w:rsidRPr="00527276">
        <w:t>trong</w:t>
      </w:r>
      <w:proofErr w:type="spellEnd"/>
      <w:r w:rsidRPr="00527276">
        <w:t xml:space="preserve"> DBMS</w:t>
      </w:r>
      <w:bookmarkEnd w:id="3"/>
    </w:p>
    <w:p w14:paraId="5CF9172C" w14:textId="77777777" w:rsidR="00894FF3" w:rsidRDefault="00000000">
      <w:pPr>
        <w:rPr>
          <w:lang w:val="vi-VN"/>
        </w:rPr>
      </w:pPr>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lệnh</w:t>
      </w:r>
      <w:proofErr w:type="spellEnd"/>
      <w:r>
        <w:t xml:space="preserve"> SQL đã được triển khai trong file `createDB.sql`. Các </w:t>
      </w:r>
      <w:proofErr w:type="spellStart"/>
      <w:r>
        <w:t>bước</w:t>
      </w:r>
      <w:proofErr w:type="spellEnd"/>
      <w:r>
        <w:t xml:space="preserve"> bao </w:t>
      </w:r>
      <w:proofErr w:type="spellStart"/>
      <w:r>
        <w:t>gồm</w:t>
      </w:r>
      <w:proofErr w:type="spellEnd"/>
      <w:r>
        <w:t>:</w:t>
      </w:r>
    </w:p>
    <w:p w14:paraId="30B23368" w14:textId="2DC24D3A" w:rsidR="00B475CA" w:rsidRPr="00B475CA" w:rsidRDefault="00B475CA" w:rsidP="00B475CA">
      <w:pPr>
        <w:pStyle w:val="ListBullet"/>
        <w:rPr>
          <w:lang w:val="vi-VN"/>
        </w:rPr>
      </w:pPr>
      <w:r>
        <w:rPr>
          <w:lang w:val="vi-VN"/>
        </w:rPr>
        <w:t>Tạo cơ sở dữ liệu,các bảng:</w:t>
      </w:r>
    </w:p>
    <w:p w14:paraId="5AFAE94B" w14:textId="4583D901" w:rsidR="00894FF3" w:rsidRDefault="00B475CA" w:rsidP="00B475CA">
      <w:pPr>
        <w:pStyle w:val="ListNumber"/>
        <w:numPr>
          <w:ilvl w:val="0"/>
          <w:numId w:val="0"/>
        </w:numPr>
        <w:ind w:left="360"/>
      </w:pPr>
      <w:r w:rsidRPr="00B475CA">
        <w:drawing>
          <wp:inline distT="0" distB="0" distL="0" distR="0" wp14:anchorId="0B9AF72D" wp14:editId="696EAB7B">
            <wp:extent cx="5486400" cy="2747010"/>
            <wp:effectExtent l="0" t="0" r="0" b="0"/>
            <wp:docPr id="1334471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1516" name="Picture 1" descr="A screenshot of a computer program&#10;&#10;Description automatically generated"/>
                    <pic:cNvPicPr/>
                  </pic:nvPicPr>
                  <pic:blipFill>
                    <a:blip r:embed="rId9"/>
                    <a:stretch>
                      <a:fillRect/>
                    </a:stretch>
                  </pic:blipFill>
                  <pic:spPr>
                    <a:xfrm>
                      <a:off x="0" y="0"/>
                      <a:ext cx="5486400" cy="2747010"/>
                    </a:xfrm>
                    <a:prstGeom prst="rect">
                      <a:avLst/>
                    </a:prstGeom>
                  </pic:spPr>
                </pic:pic>
              </a:graphicData>
            </a:graphic>
          </wp:inline>
        </w:drawing>
      </w:r>
    </w:p>
    <w:p w14:paraId="76A461CC" w14:textId="6E28CDDB" w:rsidR="00B475CA" w:rsidRDefault="00B475CA" w:rsidP="00B475CA">
      <w:pPr>
        <w:jc w:val="center"/>
      </w:pPr>
      <w:proofErr w:type="spellStart"/>
      <w:r w:rsidRPr="00B475CA">
        <w:rPr>
          <w:i/>
          <w:iCs/>
          <w:sz w:val="20"/>
          <w:szCs w:val="20"/>
        </w:rPr>
        <w:t>Ảnh</w:t>
      </w:r>
      <w:proofErr w:type="spellEnd"/>
      <w:r w:rsidRPr="00B475CA">
        <w:rPr>
          <w:i/>
          <w:iCs/>
          <w:sz w:val="20"/>
          <w:szCs w:val="20"/>
          <w:lang w:val="vi-VN"/>
        </w:rPr>
        <w:t xml:space="preserve"> minh họa</w:t>
      </w:r>
    </w:p>
    <w:p w14:paraId="5362C084" w14:textId="342AA768" w:rsidR="00B475CA" w:rsidRPr="00792978" w:rsidRDefault="00B475CA" w:rsidP="00792978">
      <w:pPr>
        <w:pStyle w:val="ListParagraph"/>
        <w:numPr>
          <w:ilvl w:val="0"/>
          <w:numId w:val="52"/>
        </w:numPr>
        <w:tabs>
          <w:tab w:val="left" w:pos="3273"/>
        </w:tabs>
        <w:rPr>
          <w:lang w:val="vi-VN"/>
        </w:rPr>
      </w:pPr>
      <w:r>
        <w:t>Sau</w:t>
      </w:r>
      <w:r w:rsidRPr="00792978">
        <w:rPr>
          <w:lang w:val="vi-VN"/>
        </w:rPr>
        <w:t xml:space="preserve"> khi đã có cơ sở dữ liệu cần cho dự án, mình sẽ thực hiện liên kết các bảng qua khóa ngoại qua lệnh alter table.</w:t>
      </w:r>
    </w:p>
    <w:p w14:paraId="70059E7E" w14:textId="29E2150C" w:rsidR="00B475CA" w:rsidRPr="00527276" w:rsidRDefault="00B475CA" w:rsidP="00B475CA">
      <w:pPr>
        <w:pStyle w:val="Heading2"/>
        <w:rPr>
          <w:lang w:val="vi-VN"/>
        </w:rPr>
      </w:pPr>
      <w:bookmarkStart w:id="4" w:name="_Toc185160184"/>
      <w:r w:rsidRPr="00527276">
        <w:rPr>
          <w:lang w:val="vi-VN"/>
        </w:rPr>
        <w:t>5.</w:t>
      </w:r>
      <w:r w:rsidR="00527276">
        <w:rPr>
          <w:lang w:val="vi-VN"/>
        </w:rPr>
        <w:t xml:space="preserve"> </w:t>
      </w:r>
      <w:r w:rsidRPr="00527276">
        <w:rPr>
          <w:lang w:val="vi-VN"/>
        </w:rPr>
        <w:t>Tạo khóa ngoại</w:t>
      </w:r>
      <w:bookmarkEnd w:id="4"/>
      <w:r w:rsidRPr="00527276">
        <w:rPr>
          <w:lang w:val="vi-VN"/>
        </w:rPr>
        <w:t xml:space="preserve"> </w:t>
      </w:r>
    </w:p>
    <w:p w14:paraId="0D68E781" w14:textId="6DDC81F1" w:rsidR="00B475CA" w:rsidRDefault="00B475CA" w:rsidP="00B475CA">
      <w:pPr>
        <w:rPr>
          <w:lang w:val="vi-VN"/>
        </w:rPr>
      </w:pPr>
      <w:r>
        <w:rPr>
          <w:lang w:val="vi-VN"/>
        </w:rPr>
        <w:t>Khi đã có đủ các bảng cần thiết mình sẽ sử dụng khóa ngoại để liên kết các bảng với nhau:</w:t>
      </w:r>
    </w:p>
    <w:p w14:paraId="11CD59F3" w14:textId="1F370512" w:rsidR="00B475CA" w:rsidRPr="00B475CA" w:rsidRDefault="00B475CA" w:rsidP="00B475CA">
      <w:pPr>
        <w:rPr>
          <w:lang w:val="vi-VN"/>
        </w:rPr>
      </w:pPr>
      <w:r w:rsidRPr="00B475CA">
        <w:rPr>
          <w:lang w:val="vi-VN"/>
        </w:rPr>
        <w:lastRenderedPageBreak/>
        <w:drawing>
          <wp:inline distT="0" distB="0" distL="0" distR="0" wp14:anchorId="1CCA4661" wp14:editId="51412DAD">
            <wp:extent cx="5340927" cy="2497996"/>
            <wp:effectExtent l="0" t="0" r="0" b="0"/>
            <wp:docPr id="12041546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5464" name="Picture 1" descr="A white background with blue text&#10;&#10;Description automatically generated"/>
                    <pic:cNvPicPr/>
                  </pic:nvPicPr>
                  <pic:blipFill>
                    <a:blip r:embed="rId10"/>
                    <a:stretch>
                      <a:fillRect/>
                    </a:stretch>
                  </pic:blipFill>
                  <pic:spPr>
                    <a:xfrm>
                      <a:off x="0" y="0"/>
                      <a:ext cx="5384220" cy="2518244"/>
                    </a:xfrm>
                    <a:prstGeom prst="rect">
                      <a:avLst/>
                    </a:prstGeom>
                  </pic:spPr>
                </pic:pic>
              </a:graphicData>
            </a:graphic>
          </wp:inline>
        </w:drawing>
      </w:r>
    </w:p>
    <w:p w14:paraId="65559897" w14:textId="64A3EC64" w:rsidR="00B475CA" w:rsidRDefault="00B475CA" w:rsidP="00B475CA">
      <w:pPr>
        <w:tabs>
          <w:tab w:val="left" w:pos="3273"/>
        </w:tabs>
        <w:jc w:val="center"/>
        <w:rPr>
          <w:sz w:val="18"/>
          <w:szCs w:val="18"/>
          <w:lang w:val="vi-VN"/>
        </w:rPr>
      </w:pPr>
      <w:r w:rsidRPr="00B475CA">
        <w:rPr>
          <w:sz w:val="18"/>
          <w:szCs w:val="18"/>
          <w:lang w:val="vi-VN"/>
        </w:rPr>
        <w:t>Ảnh minh họa</w:t>
      </w:r>
    </w:p>
    <w:p w14:paraId="2E0BD4A2" w14:textId="7B311D14" w:rsidR="007E15DA" w:rsidRPr="007E15DA" w:rsidRDefault="007E15DA" w:rsidP="007E15DA">
      <w:pPr>
        <w:tabs>
          <w:tab w:val="left" w:pos="3273"/>
        </w:tabs>
        <w:rPr>
          <w:lang w:val="vi-VN"/>
        </w:rPr>
      </w:pPr>
      <w:r w:rsidRPr="007E15DA">
        <w:rPr>
          <w:lang w:val="vi-VN"/>
        </w:rPr>
        <w:t>Tất cả các khóa ngoại này sẽ được lưu vào file constraints.sql</w:t>
      </w:r>
    </w:p>
    <w:p w14:paraId="3500C25F" w14:textId="4269C047" w:rsidR="00B475CA" w:rsidRPr="00527276" w:rsidRDefault="007E15DA" w:rsidP="00527276">
      <w:pPr>
        <w:pStyle w:val="Heading2"/>
        <w:rPr>
          <w:lang w:val="vi-VN"/>
        </w:rPr>
      </w:pPr>
      <w:bookmarkStart w:id="5" w:name="_Toc185160185"/>
      <w:r w:rsidRPr="00527276">
        <w:rPr>
          <w:lang w:val="vi-VN"/>
        </w:rPr>
        <w:t>6. Chèn dữ liệu vào bảng</w:t>
      </w:r>
      <w:bookmarkEnd w:id="5"/>
    </w:p>
    <w:p w14:paraId="07FBE84B" w14:textId="04D966B3" w:rsidR="007E15DA" w:rsidRDefault="007E15DA" w:rsidP="007E15DA">
      <w:pPr>
        <w:rPr>
          <w:lang w:val="vi-VN"/>
        </w:rPr>
      </w:pPr>
      <w:r>
        <w:rPr>
          <w:lang w:val="vi-VN"/>
        </w:rPr>
        <w:t xml:space="preserve">Tất cả dữ liệu được insert sẽ được lưu vào file insert.sql </w:t>
      </w:r>
    </w:p>
    <w:p w14:paraId="1D3A3E73" w14:textId="77777777" w:rsidR="007E15DA" w:rsidRPr="007E15DA" w:rsidRDefault="007E15DA" w:rsidP="007E15DA">
      <w:pPr>
        <w:rPr>
          <w:lang w:val="vi-VN"/>
        </w:rPr>
      </w:pPr>
      <w:r w:rsidRPr="007E15DA">
        <w:rPr>
          <w:lang w:val="vi-VN"/>
        </w:rPr>
        <w:t>-- Nhập dữ liệu cho bảng CUSTOMERS</w:t>
      </w:r>
    </w:p>
    <w:p w14:paraId="5E7A8EE1" w14:textId="77777777" w:rsidR="007E15DA" w:rsidRPr="007E15DA" w:rsidRDefault="007E15DA" w:rsidP="007E15DA">
      <w:pPr>
        <w:rPr>
          <w:lang w:val="vi-VN"/>
        </w:rPr>
      </w:pPr>
      <w:r w:rsidRPr="007E15DA">
        <w:rPr>
          <w:lang w:val="vi-VN"/>
        </w:rPr>
        <w:t>INSERT INTO CUSTOMERS (customerID, name, address, phone, email, dateOfBirth) VALUES</w:t>
      </w:r>
    </w:p>
    <w:p w14:paraId="1EC8240F" w14:textId="77777777" w:rsidR="007E15DA" w:rsidRPr="007E15DA" w:rsidRDefault="007E15DA" w:rsidP="007E15DA">
      <w:pPr>
        <w:rPr>
          <w:lang w:val="vi-VN"/>
        </w:rPr>
      </w:pPr>
      <w:r w:rsidRPr="007E15DA">
        <w:rPr>
          <w:lang w:val="vi-VN"/>
        </w:rPr>
        <w:t>('0009', 'Nga', '223 Nguyen Trai', '0912345678', 'nga19900515@gmail.com', '1990-05-15'),</w:t>
      </w:r>
    </w:p>
    <w:p w14:paraId="7F1C1083" w14:textId="77777777" w:rsidR="007E15DA" w:rsidRPr="007E15DA" w:rsidRDefault="007E15DA" w:rsidP="007E15DA">
      <w:pPr>
        <w:rPr>
          <w:lang w:val="vi-VN"/>
        </w:rPr>
      </w:pPr>
      <w:r w:rsidRPr="007E15DA">
        <w:rPr>
          <w:lang w:val="vi-VN"/>
        </w:rPr>
        <w:t>('0101', 'Anh', '567 Tran Phu', '0988765432', 'anh19851020@gmail.com', '1985-10-20'),</w:t>
      </w:r>
    </w:p>
    <w:p w14:paraId="72B27337" w14:textId="77777777" w:rsidR="007E15DA" w:rsidRPr="007E15DA" w:rsidRDefault="007E15DA" w:rsidP="007E15DA">
      <w:pPr>
        <w:rPr>
          <w:lang w:val="vi-VN"/>
        </w:rPr>
      </w:pPr>
      <w:r w:rsidRPr="007E15DA">
        <w:rPr>
          <w:lang w:val="vi-VN"/>
        </w:rPr>
        <w:t>('0045', 'Thu', '285 Le Loi', '0911223344', 'thu19920225@gmail.com', '1992-02-25'),</w:t>
      </w:r>
    </w:p>
    <w:p w14:paraId="42FAE81C" w14:textId="77777777" w:rsidR="007E15DA" w:rsidRPr="007E15DA" w:rsidRDefault="007E15DA" w:rsidP="007E15DA">
      <w:pPr>
        <w:rPr>
          <w:lang w:val="vi-VN"/>
        </w:rPr>
      </w:pPr>
      <w:r w:rsidRPr="007E15DA">
        <w:rPr>
          <w:lang w:val="vi-VN"/>
        </w:rPr>
        <w:t>('0012', 'Ha', '435 Quang Trung', '0933445566', 'ha19930811@gmail.com', '1993-08-11'),</w:t>
      </w:r>
    </w:p>
    <w:p w14:paraId="3D56A1F2" w14:textId="2EA76000" w:rsidR="007E15DA" w:rsidRDefault="007E15DA" w:rsidP="007E15DA">
      <w:pPr>
        <w:rPr>
          <w:lang w:val="vi-VN"/>
        </w:rPr>
      </w:pPr>
      <w:r w:rsidRPr="007E15DA">
        <w:rPr>
          <w:lang w:val="vi-VN"/>
        </w:rPr>
        <w:t>('0238', 'Hung', '456 Pasteur', '0987112233', 'hung19871204@gmail.com', '1987-12-04'),</w:t>
      </w:r>
    </w:p>
    <w:p w14:paraId="297AE8BD" w14:textId="252C5C1D" w:rsidR="007E15DA" w:rsidRDefault="007E15DA" w:rsidP="007E15DA">
      <w:r>
        <w:rPr>
          <w:lang w:val="vi-VN"/>
        </w:rPr>
        <w:t>...</w:t>
      </w:r>
    </w:p>
    <w:p w14:paraId="72441C65" w14:textId="77777777" w:rsidR="008B23D1" w:rsidRDefault="008B23D1" w:rsidP="008B23D1">
      <w:r>
        <w:t xml:space="preserve">-- </w:t>
      </w:r>
      <w:proofErr w:type="spellStart"/>
      <w:r>
        <w:t>Nhập</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bảng</w:t>
      </w:r>
      <w:proofErr w:type="spellEnd"/>
      <w:r>
        <w:t xml:space="preserve"> Flights</w:t>
      </w:r>
    </w:p>
    <w:p w14:paraId="3A0254AA" w14:textId="77777777" w:rsidR="008B23D1" w:rsidRDefault="008B23D1" w:rsidP="008B23D1">
      <w:r>
        <w:t>INSERT INTO FLIGHTS (</w:t>
      </w:r>
      <w:proofErr w:type="spellStart"/>
      <w:r>
        <w:t>flightID</w:t>
      </w:r>
      <w:proofErr w:type="spellEnd"/>
      <w:r>
        <w:t xml:space="preserve">, </w:t>
      </w:r>
      <w:proofErr w:type="spellStart"/>
      <w:r>
        <w:t>departureAirportID</w:t>
      </w:r>
      <w:proofErr w:type="spellEnd"/>
      <w:r>
        <w:t xml:space="preserve">, </w:t>
      </w:r>
      <w:proofErr w:type="spellStart"/>
      <w:r>
        <w:t>arrivalAirportID</w:t>
      </w:r>
      <w:proofErr w:type="spellEnd"/>
      <w:r>
        <w:t xml:space="preserve">, </w:t>
      </w:r>
      <w:proofErr w:type="spellStart"/>
      <w:r>
        <w:t>departureTime</w:t>
      </w:r>
      <w:proofErr w:type="spellEnd"/>
      <w:r>
        <w:t xml:space="preserve">, </w:t>
      </w:r>
      <w:proofErr w:type="spellStart"/>
      <w:r>
        <w:t>departureDate</w:t>
      </w:r>
      <w:proofErr w:type="spellEnd"/>
      <w:r>
        <w:t xml:space="preserve">, </w:t>
      </w:r>
      <w:proofErr w:type="spellStart"/>
      <w:r>
        <w:t>arrivalTime</w:t>
      </w:r>
      <w:proofErr w:type="spellEnd"/>
      <w:r>
        <w:t xml:space="preserve">, </w:t>
      </w:r>
      <w:proofErr w:type="spellStart"/>
      <w:r>
        <w:t>arrivalDate</w:t>
      </w:r>
      <w:proofErr w:type="spellEnd"/>
      <w:r>
        <w:t xml:space="preserve">, </w:t>
      </w:r>
      <w:proofErr w:type="spellStart"/>
      <w:r>
        <w:t>baseFare</w:t>
      </w:r>
      <w:proofErr w:type="spellEnd"/>
      <w:r>
        <w:t>) VALUES</w:t>
      </w:r>
    </w:p>
    <w:p w14:paraId="0676CEE9" w14:textId="77777777" w:rsidR="008B23D1" w:rsidRDefault="008B23D1" w:rsidP="008B23D1">
      <w:r>
        <w:t>('100', 'SLC', 'BOS', '08:00', '2019-01-10', '17:59', '2019-01-10', 200.00),</w:t>
      </w:r>
    </w:p>
    <w:p w14:paraId="16EC6942" w14:textId="77777777" w:rsidR="008B23D1" w:rsidRDefault="008B23D1" w:rsidP="008B23D1">
      <w:r>
        <w:t>('112', 'DCA', 'DEN', '14:00', '2019-02-15', '18:07', '2019-02-15', 250.00),</w:t>
      </w:r>
    </w:p>
    <w:p w14:paraId="068ECDB1" w14:textId="77777777" w:rsidR="008B23D1" w:rsidRDefault="008B23D1" w:rsidP="008B23D1">
      <w:r>
        <w:t>('121', 'STL', 'SLC', '07:00', '2019-03-12', '09:13', '2019-03-12', 220.00),</w:t>
      </w:r>
    </w:p>
    <w:p w14:paraId="2F75A212" w14:textId="77777777" w:rsidR="008B23D1" w:rsidRDefault="008B23D1" w:rsidP="008B23D1">
      <w:r>
        <w:lastRenderedPageBreak/>
        <w:t>('122', 'STL', 'YYV', '08:30', '2019-04-05', '10:19', '2019-04-05', 240.00),</w:t>
      </w:r>
    </w:p>
    <w:p w14:paraId="4A952E7C" w14:textId="4ED74ACE" w:rsidR="008B23D1" w:rsidRDefault="008B23D1" w:rsidP="008B23D1">
      <w:r>
        <w:t>('206', 'DFW', 'STL', '09:00', '2019-05-20', '11:40', '2019-05-20', 260.00),</w:t>
      </w:r>
    </w:p>
    <w:p w14:paraId="05B05446" w14:textId="1D2AEEAA" w:rsidR="008B23D1" w:rsidRDefault="008B23D1" w:rsidP="008B23D1">
      <w:r>
        <w:t>…</w:t>
      </w:r>
    </w:p>
    <w:p w14:paraId="4CF812F1" w14:textId="77777777" w:rsidR="008B23D1" w:rsidRDefault="008B23D1" w:rsidP="008B23D1">
      <w:r>
        <w:t>INSERT INTO AIRCRAFT_TYPES (</w:t>
      </w:r>
      <w:proofErr w:type="spellStart"/>
      <w:r>
        <w:t>typeID</w:t>
      </w:r>
      <w:proofErr w:type="spellEnd"/>
      <w:r>
        <w:t xml:space="preserve">, manufacturer) </w:t>
      </w:r>
    </w:p>
    <w:p w14:paraId="63FB88E1" w14:textId="77777777" w:rsidR="008B23D1" w:rsidRDefault="008B23D1" w:rsidP="008B23D1">
      <w:r>
        <w:t>VALUES</w:t>
      </w:r>
    </w:p>
    <w:p w14:paraId="43BF1E11" w14:textId="77777777" w:rsidR="008B23D1" w:rsidRDefault="008B23D1" w:rsidP="008B23D1">
      <w:r>
        <w:t>('B737', 'Boeing'),</w:t>
      </w:r>
    </w:p>
    <w:p w14:paraId="15F15575" w14:textId="77777777" w:rsidR="008B23D1" w:rsidRDefault="008B23D1" w:rsidP="008B23D1">
      <w:r>
        <w:t>('A320', 'Airbus'),</w:t>
      </w:r>
    </w:p>
    <w:p w14:paraId="666836D4" w14:textId="77777777" w:rsidR="008B23D1" w:rsidRDefault="008B23D1" w:rsidP="008B23D1">
      <w:r>
        <w:t>('B777', 'Boeing'),</w:t>
      </w:r>
    </w:p>
    <w:p w14:paraId="470C4E3D" w14:textId="77777777" w:rsidR="008B23D1" w:rsidRDefault="008B23D1" w:rsidP="008B23D1">
      <w:r>
        <w:t>('E175', 'Embraer'),</w:t>
      </w:r>
    </w:p>
    <w:p w14:paraId="4E09FB16" w14:textId="3E22513A" w:rsidR="008B23D1" w:rsidRDefault="008B23D1" w:rsidP="008B23D1">
      <w:r>
        <w:t>('A330', 'Airbus'),</w:t>
      </w:r>
    </w:p>
    <w:p w14:paraId="329F32EC" w14:textId="31691341" w:rsidR="008B23D1" w:rsidRDefault="008B23D1" w:rsidP="008B23D1">
      <w:r>
        <w:t>…</w:t>
      </w:r>
    </w:p>
    <w:p w14:paraId="28BB2615" w14:textId="77777777" w:rsidR="008B23D1" w:rsidRDefault="008B23D1" w:rsidP="008B23D1">
      <w:r>
        <w:t xml:space="preserve">-- </w:t>
      </w:r>
      <w:proofErr w:type="spellStart"/>
      <w:r>
        <w:t>Nhập</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bảng</w:t>
      </w:r>
      <w:proofErr w:type="spellEnd"/>
      <w:r>
        <w:t xml:space="preserve"> </w:t>
      </w:r>
      <w:proofErr w:type="spellStart"/>
      <w:r>
        <w:t>Aicrafts</w:t>
      </w:r>
      <w:proofErr w:type="spellEnd"/>
    </w:p>
    <w:p w14:paraId="2EB0C18E" w14:textId="77777777" w:rsidR="008B23D1" w:rsidRDefault="008B23D1" w:rsidP="008B23D1">
      <w:r>
        <w:t>INSERT INTO AIRCRAFTS (</w:t>
      </w:r>
      <w:proofErr w:type="spellStart"/>
      <w:r>
        <w:t>aircraftID</w:t>
      </w:r>
      <w:proofErr w:type="spellEnd"/>
      <w:r>
        <w:t xml:space="preserve">, </w:t>
      </w:r>
      <w:proofErr w:type="spellStart"/>
      <w:r>
        <w:t>typeID</w:t>
      </w:r>
      <w:proofErr w:type="spellEnd"/>
      <w:r>
        <w:t>, capacity) VALUES</w:t>
      </w:r>
    </w:p>
    <w:p w14:paraId="4DFE3AD4" w14:textId="77777777" w:rsidR="008B23D1" w:rsidRDefault="008B23D1" w:rsidP="008B23D1">
      <w:r>
        <w:t>('A001', 'B737', 180),</w:t>
      </w:r>
    </w:p>
    <w:p w14:paraId="2D23B37B" w14:textId="77777777" w:rsidR="008B23D1" w:rsidRDefault="008B23D1" w:rsidP="008B23D1">
      <w:r>
        <w:t>('A002', 'A320', 160),</w:t>
      </w:r>
    </w:p>
    <w:p w14:paraId="4DA92EB4" w14:textId="77777777" w:rsidR="008B23D1" w:rsidRDefault="008B23D1" w:rsidP="008B23D1">
      <w:r>
        <w:t>('A003', 'B777', 350),</w:t>
      </w:r>
    </w:p>
    <w:p w14:paraId="6E7191FE" w14:textId="77777777" w:rsidR="008B23D1" w:rsidRDefault="008B23D1" w:rsidP="008B23D1">
      <w:r>
        <w:t>('A004', 'E175', 76),</w:t>
      </w:r>
    </w:p>
    <w:p w14:paraId="53FFAAF5" w14:textId="15FABEFA" w:rsidR="008B23D1" w:rsidRDefault="008B23D1" w:rsidP="008B23D1">
      <w:r>
        <w:t>('A005', 'A330', 290),</w:t>
      </w:r>
    </w:p>
    <w:p w14:paraId="131F895A" w14:textId="2748A108" w:rsidR="008B23D1" w:rsidRDefault="008B23D1" w:rsidP="008B23D1">
      <w:r>
        <w:t>…</w:t>
      </w:r>
    </w:p>
    <w:p w14:paraId="6E7A6998" w14:textId="77777777" w:rsidR="008B23D1" w:rsidRDefault="008B23D1" w:rsidP="008B23D1">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bảng</w:t>
      </w:r>
      <w:proofErr w:type="spellEnd"/>
      <w:r>
        <w:t xml:space="preserve"> AIRPORTS</w:t>
      </w:r>
    </w:p>
    <w:p w14:paraId="6931CB86" w14:textId="77777777" w:rsidR="008B23D1" w:rsidRDefault="008B23D1" w:rsidP="008B23D1">
      <w:r>
        <w:t>INSERT INTO AIRPORTS (</w:t>
      </w:r>
      <w:proofErr w:type="spellStart"/>
      <w:r>
        <w:t>airportID</w:t>
      </w:r>
      <w:proofErr w:type="spellEnd"/>
      <w:r>
        <w:t>, name, city, country) VALUES</w:t>
      </w:r>
    </w:p>
    <w:p w14:paraId="3659D5AE" w14:textId="77777777" w:rsidR="008B23D1" w:rsidRDefault="008B23D1" w:rsidP="008B23D1">
      <w:r>
        <w:t>('SLC', 'Salt Lake City International Airport', 'Salt Lake City', 'USA'),</w:t>
      </w:r>
    </w:p>
    <w:p w14:paraId="2F6753AC" w14:textId="77777777" w:rsidR="008B23D1" w:rsidRDefault="008B23D1" w:rsidP="008B23D1">
      <w:r>
        <w:t>('BOS', 'Boston Logan International Airport', 'Boston', 'USA'),</w:t>
      </w:r>
    </w:p>
    <w:p w14:paraId="2A01B0B2" w14:textId="77777777" w:rsidR="008B23D1" w:rsidRDefault="008B23D1" w:rsidP="008B23D1">
      <w:r>
        <w:t>('DCA', 'Ronald Reagan Washington National Airport', 'Washington DC', 'USA'),</w:t>
      </w:r>
    </w:p>
    <w:p w14:paraId="1DE473E2" w14:textId="77777777" w:rsidR="008B23D1" w:rsidRDefault="008B23D1" w:rsidP="008B23D1">
      <w:r>
        <w:t>('DEN', 'Denver International Airport', 'Denver', 'USA'),</w:t>
      </w:r>
    </w:p>
    <w:p w14:paraId="1954288E" w14:textId="603E690F" w:rsidR="008B23D1" w:rsidRDefault="008B23D1" w:rsidP="008B23D1">
      <w:r>
        <w:t>('STL', 'St. Louis Lambert International Airport', 'St. Louis', 'USA'),</w:t>
      </w:r>
    </w:p>
    <w:p w14:paraId="2D1C5D06" w14:textId="7BDBB8A0" w:rsidR="008B23D1" w:rsidRDefault="008B23D1" w:rsidP="008B23D1">
      <w:r>
        <w:lastRenderedPageBreak/>
        <w:t>…</w:t>
      </w:r>
    </w:p>
    <w:p w14:paraId="57499C0F" w14:textId="77777777" w:rsidR="008B23D1" w:rsidRDefault="008B23D1" w:rsidP="008B23D1">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bảng</w:t>
      </w:r>
      <w:proofErr w:type="spellEnd"/>
      <w:r>
        <w:t xml:space="preserve"> STAFF</w:t>
      </w:r>
    </w:p>
    <w:p w14:paraId="3DF4DDCA" w14:textId="77777777" w:rsidR="008B23D1" w:rsidRDefault="008B23D1" w:rsidP="008B23D1">
      <w:r>
        <w:t>INSERT INTO STAFF (</w:t>
      </w:r>
      <w:proofErr w:type="spellStart"/>
      <w:r>
        <w:t>staffID</w:t>
      </w:r>
      <w:proofErr w:type="spellEnd"/>
      <w:r>
        <w:t xml:space="preserve">, name, address, phone, salary, </w:t>
      </w:r>
      <w:proofErr w:type="spellStart"/>
      <w:r>
        <w:t>staffType</w:t>
      </w:r>
      <w:proofErr w:type="spellEnd"/>
      <w:r>
        <w:t>) VALUES</w:t>
      </w:r>
    </w:p>
    <w:p w14:paraId="75ED6F43" w14:textId="77777777" w:rsidR="008B23D1" w:rsidRDefault="008B23D1" w:rsidP="008B23D1">
      <w:r>
        <w:t>('S001', 'John Doe', '123 Elm Street, Boston, USA', '0914567890', 85000.00, 'Pilot'),</w:t>
      </w:r>
    </w:p>
    <w:p w14:paraId="30D25839" w14:textId="77777777" w:rsidR="008B23D1" w:rsidRDefault="008B23D1" w:rsidP="008B23D1">
      <w:r>
        <w:t>('S002', 'Jane Smith', '456 Oak Avenue, Denver, USA', '0925678901', 60000.00, 'Crew'),</w:t>
      </w:r>
    </w:p>
    <w:p w14:paraId="108F585A" w14:textId="77777777" w:rsidR="008B23D1" w:rsidRDefault="008B23D1" w:rsidP="008B23D1">
      <w:r>
        <w:t>('S003', 'Alice Johnson', '789 Pine Road, Dallas, USA', '0936789012', 90000.00, 'Pilot'),</w:t>
      </w:r>
    </w:p>
    <w:p w14:paraId="663D3FC5" w14:textId="77777777" w:rsidR="008B23D1" w:rsidRDefault="008B23D1" w:rsidP="008B23D1">
      <w:r>
        <w:t>('S004', 'Robert Brown', '321 Maple Lane, Chicago, USA', '0947890123', 62000.00, 'Crew'),</w:t>
      </w:r>
    </w:p>
    <w:p w14:paraId="33672D9C" w14:textId="56C468EB" w:rsidR="008B23D1" w:rsidRDefault="008B23D1" w:rsidP="008B23D1">
      <w:pPr>
        <w:rPr>
          <w:lang w:val="vi-VN"/>
        </w:rPr>
      </w:pPr>
      <w:r>
        <w:t>('S005', 'Emily Davis', '654 Birch Drive, Miami, USA', '0958901234', 87000.00, 'Pilot'),</w:t>
      </w:r>
    </w:p>
    <w:p w14:paraId="7979DA4D" w14:textId="418080C9" w:rsidR="008B23D1" w:rsidRPr="008B23D1" w:rsidRDefault="008B23D1" w:rsidP="008B23D1">
      <w:pPr>
        <w:rPr>
          <w:lang w:val="vi-VN"/>
        </w:rPr>
      </w:pPr>
      <w:r>
        <w:rPr>
          <w:lang w:val="vi-VN"/>
        </w:rPr>
        <w:t>....</w:t>
      </w:r>
    </w:p>
    <w:p w14:paraId="06E1A109" w14:textId="5184B869" w:rsidR="008B23D1" w:rsidRPr="008B23D1" w:rsidRDefault="008B23D1" w:rsidP="008B23D1">
      <w:pPr>
        <w:rPr>
          <w:lang w:val="vi-VN"/>
        </w:rPr>
      </w:pPr>
      <w:r>
        <w:t>--</w:t>
      </w:r>
      <w:proofErr w:type="spellStart"/>
      <w:r>
        <w:t>Nhập</w:t>
      </w:r>
      <w:proofErr w:type="spellEnd"/>
      <w:r>
        <w:rPr>
          <w:lang w:val="vi-VN"/>
        </w:rPr>
        <w:t xml:space="preserve"> dữ liệu chp bảng SCHEDULES</w:t>
      </w:r>
    </w:p>
    <w:p w14:paraId="67CD6975" w14:textId="181C0B13" w:rsidR="008B23D1" w:rsidRDefault="008B23D1" w:rsidP="008B23D1">
      <w:r>
        <w:t>INSERT INTO SCHEDULES (</w:t>
      </w:r>
      <w:proofErr w:type="spellStart"/>
      <w:r>
        <w:t>scheduleID</w:t>
      </w:r>
      <w:proofErr w:type="spellEnd"/>
      <w:r>
        <w:t xml:space="preserve">, </w:t>
      </w:r>
      <w:proofErr w:type="spellStart"/>
      <w:r>
        <w:t>flightID</w:t>
      </w:r>
      <w:proofErr w:type="spellEnd"/>
      <w:r>
        <w:t xml:space="preserve">, </w:t>
      </w:r>
      <w:proofErr w:type="spellStart"/>
      <w:r>
        <w:t>aircraftID</w:t>
      </w:r>
      <w:proofErr w:type="spellEnd"/>
      <w:r>
        <w:t xml:space="preserve">, </w:t>
      </w:r>
      <w:proofErr w:type="spellStart"/>
      <w:r>
        <w:t>flightDate</w:t>
      </w:r>
      <w:proofErr w:type="spellEnd"/>
      <w:r>
        <w:t>) VALUES</w:t>
      </w:r>
    </w:p>
    <w:p w14:paraId="4E538F96" w14:textId="77777777" w:rsidR="008B23D1" w:rsidRDefault="008B23D1" w:rsidP="008B23D1">
      <w:r>
        <w:t>(1, '100', 'A001', '2019-01-10'),</w:t>
      </w:r>
    </w:p>
    <w:p w14:paraId="76B83E69" w14:textId="77777777" w:rsidR="008B23D1" w:rsidRDefault="008B23D1" w:rsidP="008B23D1">
      <w:r>
        <w:t>(2, '112', 'A002', '2019-02-15'),</w:t>
      </w:r>
    </w:p>
    <w:p w14:paraId="153F48F2" w14:textId="77777777" w:rsidR="008B23D1" w:rsidRDefault="008B23D1" w:rsidP="008B23D1">
      <w:r>
        <w:t>(3, '121', 'A003', '2019-03-12'),</w:t>
      </w:r>
    </w:p>
    <w:p w14:paraId="37DE16B3" w14:textId="77777777" w:rsidR="008B23D1" w:rsidRDefault="008B23D1" w:rsidP="008B23D1">
      <w:r>
        <w:t>(4, '122', 'A004', '2019-04-05'),</w:t>
      </w:r>
    </w:p>
    <w:p w14:paraId="57EC1454" w14:textId="5E19A000" w:rsidR="008B23D1" w:rsidRDefault="008B23D1" w:rsidP="008B23D1">
      <w:pPr>
        <w:rPr>
          <w:lang w:val="vi-VN"/>
        </w:rPr>
      </w:pPr>
      <w:r>
        <w:t>(5, '206', 'A005', '2019-05-20'),</w:t>
      </w:r>
    </w:p>
    <w:p w14:paraId="2557D49B" w14:textId="38451665" w:rsidR="008B23D1" w:rsidRDefault="008B23D1" w:rsidP="008B23D1">
      <w:pPr>
        <w:rPr>
          <w:lang w:val="vi-VN"/>
        </w:rPr>
      </w:pPr>
      <w:r>
        <w:rPr>
          <w:lang w:val="vi-VN"/>
        </w:rPr>
        <w:t>...</w:t>
      </w:r>
    </w:p>
    <w:p w14:paraId="689606B1" w14:textId="77777777" w:rsidR="008B23D1" w:rsidRPr="008B23D1" w:rsidRDefault="008B23D1" w:rsidP="008B23D1">
      <w:pPr>
        <w:rPr>
          <w:lang w:val="vi-VN"/>
        </w:rPr>
      </w:pPr>
      <w:r w:rsidRPr="008B23D1">
        <w:rPr>
          <w:lang w:val="vi-VN"/>
        </w:rPr>
        <w:t>-- Nhập dữ liệu cho bảng BOOKINGS</w:t>
      </w:r>
    </w:p>
    <w:p w14:paraId="5E8BA524" w14:textId="77777777" w:rsidR="008B23D1" w:rsidRPr="008B23D1" w:rsidRDefault="008B23D1" w:rsidP="008B23D1">
      <w:pPr>
        <w:rPr>
          <w:lang w:val="vi-VN"/>
        </w:rPr>
      </w:pPr>
      <w:r w:rsidRPr="008B23D1">
        <w:rPr>
          <w:lang w:val="vi-VN"/>
        </w:rPr>
        <w:t>INSERT INTO BOOKINGS (bookingID, customerID, flightID, bookingDate, seatClass, status) VALUES</w:t>
      </w:r>
    </w:p>
    <w:p w14:paraId="2E4B450C" w14:textId="77777777" w:rsidR="008B23D1" w:rsidRPr="008B23D1" w:rsidRDefault="008B23D1" w:rsidP="008B23D1">
      <w:pPr>
        <w:rPr>
          <w:lang w:val="vi-VN"/>
        </w:rPr>
      </w:pPr>
      <w:r w:rsidRPr="008B23D1">
        <w:rPr>
          <w:lang w:val="vi-VN"/>
        </w:rPr>
        <w:t>('B001', '0009', '100', '2019-12-01', 'Economy', 'Confirmed'),</w:t>
      </w:r>
    </w:p>
    <w:p w14:paraId="18A4B793" w14:textId="77777777" w:rsidR="008B23D1" w:rsidRPr="008B23D1" w:rsidRDefault="008B23D1" w:rsidP="008B23D1">
      <w:pPr>
        <w:rPr>
          <w:lang w:val="vi-VN"/>
        </w:rPr>
      </w:pPr>
      <w:r w:rsidRPr="008B23D1">
        <w:rPr>
          <w:lang w:val="vi-VN"/>
        </w:rPr>
        <w:t>('B002', '0101', '112', '2019-12-02', 'Business', 'Confirmed'),</w:t>
      </w:r>
    </w:p>
    <w:p w14:paraId="0223508F" w14:textId="77777777" w:rsidR="008B23D1" w:rsidRPr="008B23D1" w:rsidRDefault="008B23D1" w:rsidP="008B23D1">
      <w:pPr>
        <w:rPr>
          <w:lang w:val="vi-VN"/>
        </w:rPr>
      </w:pPr>
      <w:r w:rsidRPr="008B23D1">
        <w:rPr>
          <w:lang w:val="vi-VN"/>
        </w:rPr>
        <w:t>('B003', '0045', '121', '2019-12-03', 'Economy', 'Confirmed'),</w:t>
      </w:r>
    </w:p>
    <w:p w14:paraId="1FD61C5F" w14:textId="77777777" w:rsidR="008B23D1" w:rsidRPr="008B23D1" w:rsidRDefault="008B23D1" w:rsidP="008B23D1">
      <w:pPr>
        <w:rPr>
          <w:lang w:val="vi-VN"/>
        </w:rPr>
      </w:pPr>
      <w:r w:rsidRPr="008B23D1">
        <w:rPr>
          <w:lang w:val="vi-VN"/>
        </w:rPr>
        <w:t>('B004', '0012', '122', '2019-12-04', 'First Class', 'Pending'),</w:t>
      </w:r>
    </w:p>
    <w:p w14:paraId="340232A9" w14:textId="740B389C" w:rsidR="008B23D1" w:rsidRDefault="008B23D1" w:rsidP="008B23D1">
      <w:pPr>
        <w:rPr>
          <w:lang w:val="vi-VN"/>
        </w:rPr>
      </w:pPr>
      <w:r w:rsidRPr="008B23D1">
        <w:rPr>
          <w:lang w:val="vi-VN"/>
        </w:rPr>
        <w:t>('B005', '0238', '206', '2019-12-05', 'Economy', 'Cancelled'),</w:t>
      </w:r>
    </w:p>
    <w:p w14:paraId="097ECA21" w14:textId="243580DD" w:rsidR="008B23D1" w:rsidRDefault="008B23D1" w:rsidP="008B23D1">
      <w:pPr>
        <w:rPr>
          <w:lang w:val="vi-VN"/>
        </w:rPr>
      </w:pPr>
      <w:r>
        <w:rPr>
          <w:lang w:val="vi-VN"/>
        </w:rPr>
        <w:t>...</w:t>
      </w:r>
    </w:p>
    <w:p w14:paraId="44D2B536" w14:textId="3AB83B72" w:rsidR="008B23D1" w:rsidRDefault="008B23D1" w:rsidP="008B23D1">
      <w:pPr>
        <w:rPr>
          <w:lang w:val="vi-VN"/>
        </w:rPr>
      </w:pPr>
      <w:r>
        <w:rPr>
          <w:lang w:val="vi-VN"/>
        </w:rPr>
        <w:lastRenderedPageBreak/>
        <w:t xml:space="preserve">--Nhập dữ liệu cho bảng </w:t>
      </w:r>
      <w:r w:rsidRPr="008B23D1">
        <w:rPr>
          <w:lang w:val="vi-VN"/>
        </w:rPr>
        <w:t>ASSIGNMENTS</w:t>
      </w:r>
    </w:p>
    <w:p w14:paraId="2D4EFA33" w14:textId="77777777" w:rsidR="008B23D1" w:rsidRPr="008B23D1" w:rsidRDefault="008B23D1" w:rsidP="008B23D1">
      <w:pPr>
        <w:rPr>
          <w:lang w:val="vi-VN"/>
        </w:rPr>
      </w:pPr>
      <w:r w:rsidRPr="008B23D1">
        <w:rPr>
          <w:lang w:val="vi-VN"/>
        </w:rPr>
        <w:t>INSERT INTO ASSIGNMENTS (staffID, scheduleID) VALUES</w:t>
      </w:r>
    </w:p>
    <w:p w14:paraId="49E14AD2" w14:textId="77777777" w:rsidR="008B23D1" w:rsidRPr="008B23D1" w:rsidRDefault="008B23D1" w:rsidP="008B23D1">
      <w:pPr>
        <w:rPr>
          <w:lang w:val="vi-VN"/>
        </w:rPr>
      </w:pPr>
      <w:r w:rsidRPr="008B23D1">
        <w:rPr>
          <w:lang w:val="vi-VN"/>
        </w:rPr>
        <w:t>('S001', 1),</w:t>
      </w:r>
    </w:p>
    <w:p w14:paraId="63004163" w14:textId="77777777" w:rsidR="008B23D1" w:rsidRPr="008B23D1" w:rsidRDefault="008B23D1" w:rsidP="008B23D1">
      <w:pPr>
        <w:rPr>
          <w:lang w:val="vi-VN"/>
        </w:rPr>
      </w:pPr>
      <w:r w:rsidRPr="008B23D1">
        <w:rPr>
          <w:lang w:val="vi-VN"/>
        </w:rPr>
        <w:t>('S002', 2),</w:t>
      </w:r>
    </w:p>
    <w:p w14:paraId="1BD970C6" w14:textId="77777777" w:rsidR="008B23D1" w:rsidRPr="008B23D1" w:rsidRDefault="008B23D1" w:rsidP="008B23D1">
      <w:pPr>
        <w:rPr>
          <w:lang w:val="vi-VN"/>
        </w:rPr>
      </w:pPr>
      <w:r w:rsidRPr="008B23D1">
        <w:rPr>
          <w:lang w:val="vi-VN"/>
        </w:rPr>
        <w:t>('S003', 3),</w:t>
      </w:r>
    </w:p>
    <w:p w14:paraId="7FC80E6E" w14:textId="77777777" w:rsidR="008B23D1" w:rsidRPr="008B23D1" w:rsidRDefault="008B23D1" w:rsidP="008B23D1">
      <w:pPr>
        <w:rPr>
          <w:lang w:val="vi-VN"/>
        </w:rPr>
      </w:pPr>
      <w:r w:rsidRPr="008B23D1">
        <w:rPr>
          <w:lang w:val="vi-VN"/>
        </w:rPr>
        <w:t>('S004', 4),</w:t>
      </w:r>
    </w:p>
    <w:p w14:paraId="3A4A1E7B" w14:textId="38DE7C23" w:rsidR="008B23D1" w:rsidRDefault="008B23D1" w:rsidP="008B23D1">
      <w:pPr>
        <w:rPr>
          <w:lang w:val="vi-VN"/>
        </w:rPr>
      </w:pPr>
      <w:r w:rsidRPr="008B23D1">
        <w:rPr>
          <w:lang w:val="vi-VN"/>
        </w:rPr>
        <w:t>('S005', 5),</w:t>
      </w:r>
    </w:p>
    <w:p w14:paraId="08F995DF" w14:textId="5A7C1EC3" w:rsidR="008B23D1" w:rsidRDefault="008B23D1" w:rsidP="008B23D1">
      <w:pPr>
        <w:rPr>
          <w:lang w:val="vi-VN"/>
        </w:rPr>
      </w:pPr>
      <w:r>
        <w:rPr>
          <w:lang w:val="vi-VN"/>
        </w:rPr>
        <w:t>...</w:t>
      </w:r>
    </w:p>
    <w:p w14:paraId="4DCF814B" w14:textId="77777777" w:rsidR="008B23D1" w:rsidRPr="008B23D1" w:rsidRDefault="008B23D1" w:rsidP="008B23D1">
      <w:pPr>
        <w:rPr>
          <w:lang w:val="vi-VN"/>
        </w:rPr>
      </w:pPr>
      <w:r w:rsidRPr="008B23D1">
        <w:rPr>
          <w:lang w:val="vi-VN"/>
        </w:rPr>
        <w:t>-- Nhập thông tin cho bảng SKILLS</w:t>
      </w:r>
    </w:p>
    <w:p w14:paraId="2C9FF4C3" w14:textId="77777777" w:rsidR="008B23D1" w:rsidRPr="008B23D1" w:rsidRDefault="008B23D1" w:rsidP="008B23D1">
      <w:pPr>
        <w:rPr>
          <w:lang w:val="vi-VN"/>
        </w:rPr>
      </w:pPr>
      <w:r w:rsidRPr="008B23D1">
        <w:rPr>
          <w:lang w:val="vi-VN"/>
        </w:rPr>
        <w:t>INSERT INTO SKILLS (staffID, typeID) VALUES</w:t>
      </w:r>
    </w:p>
    <w:p w14:paraId="0F7DA081" w14:textId="77777777" w:rsidR="008B23D1" w:rsidRPr="008B23D1" w:rsidRDefault="008B23D1" w:rsidP="008B23D1">
      <w:pPr>
        <w:rPr>
          <w:lang w:val="vi-VN"/>
        </w:rPr>
      </w:pPr>
      <w:r w:rsidRPr="008B23D1">
        <w:rPr>
          <w:lang w:val="vi-VN"/>
        </w:rPr>
        <w:t>('S001', 'B737'),</w:t>
      </w:r>
    </w:p>
    <w:p w14:paraId="61832929" w14:textId="77777777" w:rsidR="008B23D1" w:rsidRPr="008B23D1" w:rsidRDefault="008B23D1" w:rsidP="008B23D1">
      <w:pPr>
        <w:rPr>
          <w:lang w:val="vi-VN"/>
        </w:rPr>
      </w:pPr>
      <w:r w:rsidRPr="008B23D1">
        <w:rPr>
          <w:lang w:val="vi-VN"/>
        </w:rPr>
        <w:t>('S002', 'A320'),</w:t>
      </w:r>
    </w:p>
    <w:p w14:paraId="7FCF01DA" w14:textId="77777777" w:rsidR="008B23D1" w:rsidRPr="008B23D1" w:rsidRDefault="008B23D1" w:rsidP="008B23D1">
      <w:pPr>
        <w:rPr>
          <w:lang w:val="vi-VN"/>
        </w:rPr>
      </w:pPr>
      <w:r w:rsidRPr="008B23D1">
        <w:rPr>
          <w:lang w:val="vi-VN"/>
        </w:rPr>
        <w:t>('S003', 'B777'),</w:t>
      </w:r>
    </w:p>
    <w:p w14:paraId="438700FB" w14:textId="77777777" w:rsidR="008B23D1" w:rsidRPr="008B23D1" w:rsidRDefault="008B23D1" w:rsidP="008B23D1">
      <w:pPr>
        <w:rPr>
          <w:lang w:val="vi-VN"/>
        </w:rPr>
      </w:pPr>
      <w:r w:rsidRPr="008B23D1">
        <w:rPr>
          <w:lang w:val="vi-VN"/>
        </w:rPr>
        <w:t>('S004', 'E175'),</w:t>
      </w:r>
    </w:p>
    <w:p w14:paraId="05D18164" w14:textId="2D3D6F88" w:rsidR="008B23D1" w:rsidRDefault="008B23D1" w:rsidP="008B23D1">
      <w:pPr>
        <w:rPr>
          <w:lang w:val="vi-VN"/>
        </w:rPr>
      </w:pPr>
      <w:r w:rsidRPr="008B23D1">
        <w:rPr>
          <w:lang w:val="vi-VN"/>
        </w:rPr>
        <w:t>('S005', 'A330'),</w:t>
      </w:r>
    </w:p>
    <w:p w14:paraId="13EF1185" w14:textId="06CD6AEB" w:rsidR="008B23D1" w:rsidRDefault="008B23D1" w:rsidP="008B23D1">
      <w:pPr>
        <w:rPr>
          <w:lang w:val="vi-VN"/>
        </w:rPr>
      </w:pPr>
      <w:r>
        <w:rPr>
          <w:lang w:val="vi-VN"/>
        </w:rPr>
        <w:t>...</w:t>
      </w:r>
    </w:p>
    <w:p w14:paraId="17B2AF6C" w14:textId="070795AB" w:rsidR="00585B6C" w:rsidRPr="00527276" w:rsidRDefault="008B23D1" w:rsidP="00527276">
      <w:pPr>
        <w:pStyle w:val="Heading2"/>
        <w:rPr>
          <w:lang w:val="vi-VN"/>
        </w:rPr>
      </w:pPr>
      <w:bookmarkStart w:id="6" w:name="_Toc185160186"/>
      <w:r w:rsidRPr="00527276">
        <w:rPr>
          <w:lang w:val="vi-VN"/>
        </w:rPr>
        <w:t xml:space="preserve">7. </w:t>
      </w:r>
      <w:r w:rsidR="00585B6C" w:rsidRPr="00527276">
        <w:rPr>
          <w:lang w:val="vi-VN"/>
        </w:rPr>
        <w:t xml:space="preserve">Thực hiện </w:t>
      </w:r>
      <w:r w:rsidR="00527276">
        <w:rPr>
          <w:lang w:val="vi-VN"/>
        </w:rPr>
        <w:t>5</w:t>
      </w:r>
      <w:r w:rsidR="00585B6C" w:rsidRPr="00527276">
        <w:rPr>
          <w:lang w:val="vi-VN"/>
        </w:rPr>
        <w:t xml:space="preserve"> truy vấm với inner join, outer join, using subquery in where,from, using group by</w:t>
      </w:r>
      <w:bookmarkEnd w:id="6"/>
    </w:p>
    <w:p w14:paraId="640469D0" w14:textId="77777777" w:rsidR="00585B6C" w:rsidRDefault="00585B6C" w:rsidP="00585B6C">
      <w:pPr>
        <w:rPr>
          <w:lang w:val="vi-VN"/>
        </w:rPr>
      </w:pPr>
      <w:r w:rsidRPr="00585B6C">
        <w:rPr>
          <w:lang w:val="vi-VN"/>
        </w:rPr>
        <w:t>a. Query using INNER JOIN</w:t>
      </w:r>
    </w:p>
    <w:p w14:paraId="79B32310" w14:textId="4079B21C" w:rsidR="008B23D1" w:rsidRDefault="00585B6C" w:rsidP="008B23D1">
      <w:pPr>
        <w:rPr>
          <w:lang w:val="vi-VN"/>
        </w:rPr>
      </w:pPr>
      <w:r w:rsidRPr="00585B6C">
        <w:rPr>
          <w:lang w:val="vi-VN"/>
        </w:rPr>
        <w:drawing>
          <wp:inline distT="0" distB="0" distL="0" distR="0" wp14:anchorId="5C2461D7" wp14:editId="7ACA5DB4">
            <wp:extent cx="4966855" cy="2048828"/>
            <wp:effectExtent l="0" t="0" r="5715" b="8890"/>
            <wp:docPr id="1145045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45693" name="Picture 1" descr="A screenshot of a computer&#10;&#10;Description automatically generated"/>
                    <pic:cNvPicPr/>
                  </pic:nvPicPr>
                  <pic:blipFill>
                    <a:blip r:embed="rId11"/>
                    <a:stretch>
                      <a:fillRect/>
                    </a:stretch>
                  </pic:blipFill>
                  <pic:spPr>
                    <a:xfrm>
                      <a:off x="0" y="0"/>
                      <a:ext cx="4983551" cy="2055715"/>
                    </a:xfrm>
                    <a:prstGeom prst="rect">
                      <a:avLst/>
                    </a:prstGeom>
                  </pic:spPr>
                </pic:pic>
              </a:graphicData>
            </a:graphic>
          </wp:inline>
        </w:drawing>
      </w:r>
    </w:p>
    <w:p w14:paraId="3E731E64" w14:textId="3F5EF980" w:rsidR="00585B6C" w:rsidRDefault="00585B6C" w:rsidP="008B23D1">
      <w:pPr>
        <w:rPr>
          <w:lang w:val="vi-VN"/>
        </w:rPr>
      </w:pPr>
      <w:r>
        <w:rPr>
          <w:lang w:val="vi-VN"/>
        </w:rPr>
        <w:t>Trả lại kết quả:</w:t>
      </w:r>
    </w:p>
    <w:p w14:paraId="5D75C2B9" w14:textId="54A82355" w:rsidR="00585B6C" w:rsidRDefault="00585B6C" w:rsidP="008B23D1">
      <w:pPr>
        <w:rPr>
          <w:lang w:val="vi-VN"/>
        </w:rPr>
      </w:pPr>
      <w:r w:rsidRPr="00585B6C">
        <w:rPr>
          <w:lang w:val="vi-VN"/>
        </w:rPr>
        <w:lastRenderedPageBreak/>
        <w:drawing>
          <wp:inline distT="0" distB="0" distL="0" distR="0" wp14:anchorId="51604B8B" wp14:editId="6CA41A79">
            <wp:extent cx="5486400" cy="3256280"/>
            <wp:effectExtent l="0" t="0" r="0" b="1270"/>
            <wp:docPr id="1215616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6109" name="Picture 1" descr="A screenshot of a computer&#10;&#10;Description automatically generated"/>
                    <pic:cNvPicPr/>
                  </pic:nvPicPr>
                  <pic:blipFill>
                    <a:blip r:embed="rId12"/>
                    <a:stretch>
                      <a:fillRect/>
                    </a:stretch>
                  </pic:blipFill>
                  <pic:spPr>
                    <a:xfrm>
                      <a:off x="0" y="0"/>
                      <a:ext cx="5486400" cy="3256280"/>
                    </a:xfrm>
                    <a:prstGeom prst="rect">
                      <a:avLst/>
                    </a:prstGeom>
                  </pic:spPr>
                </pic:pic>
              </a:graphicData>
            </a:graphic>
          </wp:inline>
        </w:drawing>
      </w:r>
    </w:p>
    <w:p w14:paraId="2E963E97" w14:textId="2E8FEC6B" w:rsidR="008B23D1" w:rsidRDefault="00585B6C" w:rsidP="008B23D1">
      <w:pPr>
        <w:rPr>
          <w:lang w:val="vi-VN"/>
        </w:rPr>
      </w:pPr>
      <w:r w:rsidRPr="00585B6C">
        <w:rPr>
          <w:lang w:val="vi-VN"/>
        </w:rPr>
        <w:t>b. Query using OUTER JOIN</w:t>
      </w:r>
    </w:p>
    <w:p w14:paraId="1FE4DB05" w14:textId="600C7997" w:rsidR="00585B6C" w:rsidRDefault="00585B6C" w:rsidP="008B23D1">
      <w:pPr>
        <w:rPr>
          <w:lang w:val="vi-VN"/>
        </w:rPr>
      </w:pPr>
      <w:r w:rsidRPr="00585B6C">
        <w:rPr>
          <w:lang w:val="vi-VN"/>
        </w:rPr>
        <w:drawing>
          <wp:inline distT="0" distB="0" distL="0" distR="0" wp14:anchorId="59A170AB" wp14:editId="36DF52A3">
            <wp:extent cx="5486400" cy="1649730"/>
            <wp:effectExtent l="0" t="0" r="0" b="7620"/>
            <wp:docPr id="14833189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8979" name="Picture 1" descr="A screen shot of a computer&#10;&#10;Description automatically generated"/>
                    <pic:cNvPicPr/>
                  </pic:nvPicPr>
                  <pic:blipFill>
                    <a:blip r:embed="rId13"/>
                    <a:stretch>
                      <a:fillRect/>
                    </a:stretch>
                  </pic:blipFill>
                  <pic:spPr>
                    <a:xfrm>
                      <a:off x="0" y="0"/>
                      <a:ext cx="5486400" cy="1649730"/>
                    </a:xfrm>
                    <a:prstGeom prst="rect">
                      <a:avLst/>
                    </a:prstGeom>
                  </pic:spPr>
                </pic:pic>
              </a:graphicData>
            </a:graphic>
          </wp:inline>
        </w:drawing>
      </w:r>
    </w:p>
    <w:p w14:paraId="4961499D" w14:textId="67E9FD69" w:rsidR="008B23D1" w:rsidRDefault="00585B6C" w:rsidP="008B23D1">
      <w:pPr>
        <w:rPr>
          <w:lang w:val="vi-VN"/>
        </w:rPr>
      </w:pPr>
      <w:r>
        <w:rPr>
          <w:lang w:val="vi-VN"/>
        </w:rPr>
        <w:t>Trả lại kết quả:</w:t>
      </w:r>
    </w:p>
    <w:p w14:paraId="4FEDB048" w14:textId="252325A9" w:rsidR="00585B6C" w:rsidRDefault="00585B6C" w:rsidP="008B23D1">
      <w:pPr>
        <w:rPr>
          <w:lang w:val="vi-VN"/>
        </w:rPr>
      </w:pPr>
      <w:r w:rsidRPr="00585B6C">
        <w:rPr>
          <w:lang w:val="vi-VN"/>
        </w:rPr>
        <w:lastRenderedPageBreak/>
        <w:drawing>
          <wp:inline distT="0" distB="0" distL="0" distR="0" wp14:anchorId="50688D73" wp14:editId="5ED47FE8">
            <wp:extent cx="5605055" cy="2376055"/>
            <wp:effectExtent l="0" t="0" r="0" b="5715"/>
            <wp:docPr id="202507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72675" name="Picture 1" descr="A screenshot of a computer&#10;&#10;Description automatically generated"/>
                    <pic:cNvPicPr/>
                  </pic:nvPicPr>
                  <pic:blipFill>
                    <a:blip r:embed="rId14"/>
                    <a:stretch>
                      <a:fillRect/>
                    </a:stretch>
                  </pic:blipFill>
                  <pic:spPr>
                    <a:xfrm>
                      <a:off x="0" y="0"/>
                      <a:ext cx="5665420" cy="2401645"/>
                    </a:xfrm>
                    <a:prstGeom prst="rect">
                      <a:avLst/>
                    </a:prstGeom>
                  </pic:spPr>
                </pic:pic>
              </a:graphicData>
            </a:graphic>
          </wp:inline>
        </w:drawing>
      </w:r>
    </w:p>
    <w:p w14:paraId="254FC0B9" w14:textId="6057168E" w:rsidR="00585B6C" w:rsidRDefault="00585B6C" w:rsidP="008B23D1">
      <w:pPr>
        <w:rPr>
          <w:lang w:val="vi-VN"/>
        </w:rPr>
      </w:pPr>
      <w:r w:rsidRPr="00585B6C">
        <w:rPr>
          <w:lang w:val="vi-VN"/>
        </w:rPr>
        <w:t>c. Using subquery in WHERE</w:t>
      </w:r>
    </w:p>
    <w:p w14:paraId="63437088" w14:textId="5AF0AAB1" w:rsidR="00585B6C" w:rsidRDefault="00585B6C" w:rsidP="008B23D1">
      <w:pPr>
        <w:rPr>
          <w:lang w:val="vi-VN"/>
        </w:rPr>
      </w:pPr>
      <w:r w:rsidRPr="00585B6C">
        <w:rPr>
          <w:lang w:val="vi-VN"/>
        </w:rPr>
        <w:drawing>
          <wp:inline distT="0" distB="0" distL="0" distR="0" wp14:anchorId="5DD14009" wp14:editId="71D7F983">
            <wp:extent cx="4511431" cy="1379340"/>
            <wp:effectExtent l="0" t="0" r="3810" b="0"/>
            <wp:docPr id="169979982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9822" name="Picture 1" descr="A white background with blue text&#10;&#10;Description automatically generated"/>
                    <pic:cNvPicPr/>
                  </pic:nvPicPr>
                  <pic:blipFill>
                    <a:blip r:embed="rId15"/>
                    <a:stretch>
                      <a:fillRect/>
                    </a:stretch>
                  </pic:blipFill>
                  <pic:spPr>
                    <a:xfrm>
                      <a:off x="0" y="0"/>
                      <a:ext cx="4511431" cy="1379340"/>
                    </a:xfrm>
                    <a:prstGeom prst="rect">
                      <a:avLst/>
                    </a:prstGeom>
                  </pic:spPr>
                </pic:pic>
              </a:graphicData>
            </a:graphic>
          </wp:inline>
        </w:drawing>
      </w:r>
    </w:p>
    <w:p w14:paraId="67FD5664" w14:textId="5F94AE78" w:rsidR="00585B6C" w:rsidRDefault="00585B6C" w:rsidP="008B23D1">
      <w:pPr>
        <w:rPr>
          <w:lang w:val="vi-VN"/>
        </w:rPr>
      </w:pPr>
      <w:r>
        <w:rPr>
          <w:lang w:val="vi-VN"/>
        </w:rPr>
        <w:t>Trả lại kết quả:</w:t>
      </w:r>
    </w:p>
    <w:p w14:paraId="2B1E9321" w14:textId="79A7B782" w:rsidR="00585B6C" w:rsidRDefault="00585B6C" w:rsidP="008B23D1">
      <w:pPr>
        <w:rPr>
          <w:lang w:val="vi-VN"/>
        </w:rPr>
      </w:pPr>
      <w:r w:rsidRPr="00585B6C">
        <w:rPr>
          <w:lang w:val="vi-VN"/>
        </w:rPr>
        <w:drawing>
          <wp:inline distT="0" distB="0" distL="0" distR="0" wp14:anchorId="3237E545" wp14:editId="71CF4605">
            <wp:extent cx="1089754" cy="1531753"/>
            <wp:effectExtent l="0" t="0" r="0" b="0"/>
            <wp:docPr id="4472213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21347" name="Picture 1" descr="A screenshot of a computer screen&#10;&#10;Description automatically generated"/>
                    <pic:cNvPicPr/>
                  </pic:nvPicPr>
                  <pic:blipFill>
                    <a:blip r:embed="rId16"/>
                    <a:stretch>
                      <a:fillRect/>
                    </a:stretch>
                  </pic:blipFill>
                  <pic:spPr>
                    <a:xfrm>
                      <a:off x="0" y="0"/>
                      <a:ext cx="1089754" cy="1531753"/>
                    </a:xfrm>
                    <a:prstGeom prst="rect">
                      <a:avLst/>
                    </a:prstGeom>
                  </pic:spPr>
                </pic:pic>
              </a:graphicData>
            </a:graphic>
          </wp:inline>
        </w:drawing>
      </w:r>
    </w:p>
    <w:p w14:paraId="11A2B97C" w14:textId="62BEF7CB" w:rsidR="00585B6C" w:rsidRDefault="00362DBA" w:rsidP="008B23D1">
      <w:pPr>
        <w:rPr>
          <w:lang w:val="vi-VN"/>
        </w:rPr>
      </w:pPr>
      <w:r w:rsidRPr="00362DBA">
        <w:rPr>
          <w:lang w:val="vi-VN"/>
        </w:rPr>
        <w:t>d. Using subquery in FROM</w:t>
      </w:r>
      <w:r>
        <w:rPr>
          <w:lang w:val="vi-VN"/>
        </w:rPr>
        <w:t xml:space="preserve"> </w:t>
      </w:r>
    </w:p>
    <w:p w14:paraId="342D831D" w14:textId="23AE9C27" w:rsidR="00362DBA" w:rsidRDefault="00362DBA" w:rsidP="008B23D1">
      <w:pPr>
        <w:rPr>
          <w:lang w:val="vi-VN"/>
        </w:rPr>
      </w:pPr>
      <w:r w:rsidRPr="00362DBA">
        <w:rPr>
          <w:lang w:val="vi-VN"/>
        </w:rPr>
        <w:drawing>
          <wp:inline distT="0" distB="0" distL="0" distR="0" wp14:anchorId="7CA943A1" wp14:editId="6100C2B7">
            <wp:extent cx="2999509" cy="1515030"/>
            <wp:effectExtent l="0" t="0" r="0" b="9525"/>
            <wp:docPr id="668775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5554" name="Picture 1" descr="A screen shot of a computer&#10;&#10;Description automatically generated"/>
                    <pic:cNvPicPr/>
                  </pic:nvPicPr>
                  <pic:blipFill>
                    <a:blip r:embed="rId17"/>
                    <a:stretch>
                      <a:fillRect/>
                    </a:stretch>
                  </pic:blipFill>
                  <pic:spPr>
                    <a:xfrm>
                      <a:off x="0" y="0"/>
                      <a:ext cx="3024232" cy="1527518"/>
                    </a:xfrm>
                    <a:prstGeom prst="rect">
                      <a:avLst/>
                    </a:prstGeom>
                  </pic:spPr>
                </pic:pic>
              </a:graphicData>
            </a:graphic>
          </wp:inline>
        </w:drawing>
      </w:r>
    </w:p>
    <w:p w14:paraId="6B526B8D" w14:textId="798CC1B3" w:rsidR="00362DBA" w:rsidRDefault="00362DBA" w:rsidP="008B23D1">
      <w:pPr>
        <w:rPr>
          <w:lang w:val="vi-VN"/>
        </w:rPr>
      </w:pPr>
      <w:r>
        <w:rPr>
          <w:lang w:val="vi-VN"/>
        </w:rPr>
        <w:lastRenderedPageBreak/>
        <w:t>Trả lại kết quả:</w:t>
      </w:r>
    </w:p>
    <w:p w14:paraId="391C8D8F" w14:textId="562FC217" w:rsidR="00362DBA" w:rsidRDefault="00362DBA" w:rsidP="008B23D1">
      <w:pPr>
        <w:rPr>
          <w:lang w:val="vi-VN"/>
        </w:rPr>
      </w:pPr>
      <w:r w:rsidRPr="00362DBA">
        <w:rPr>
          <w:lang w:val="vi-VN"/>
        </w:rPr>
        <w:drawing>
          <wp:inline distT="0" distB="0" distL="0" distR="0" wp14:anchorId="0135E153" wp14:editId="453FD08E">
            <wp:extent cx="3566469" cy="1516511"/>
            <wp:effectExtent l="0" t="0" r="0" b="7620"/>
            <wp:docPr id="1507611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11505" name="Picture 1" descr="A screenshot of a computer&#10;&#10;Description automatically generated"/>
                    <pic:cNvPicPr/>
                  </pic:nvPicPr>
                  <pic:blipFill>
                    <a:blip r:embed="rId18"/>
                    <a:stretch>
                      <a:fillRect/>
                    </a:stretch>
                  </pic:blipFill>
                  <pic:spPr>
                    <a:xfrm>
                      <a:off x="0" y="0"/>
                      <a:ext cx="3566469" cy="1516511"/>
                    </a:xfrm>
                    <a:prstGeom prst="rect">
                      <a:avLst/>
                    </a:prstGeom>
                  </pic:spPr>
                </pic:pic>
              </a:graphicData>
            </a:graphic>
          </wp:inline>
        </w:drawing>
      </w:r>
    </w:p>
    <w:p w14:paraId="30630335" w14:textId="02785EB7" w:rsidR="00362DBA" w:rsidRDefault="00362DBA" w:rsidP="008B23D1">
      <w:pPr>
        <w:rPr>
          <w:lang w:val="vi-VN"/>
        </w:rPr>
      </w:pPr>
      <w:r w:rsidRPr="00362DBA">
        <w:rPr>
          <w:lang w:val="vi-VN"/>
        </w:rPr>
        <w:t>e. Query using GROUP BY and aggregate functions</w:t>
      </w:r>
    </w:p>
    <w:p w14:paraId="5C410572" w14:textId="4BE01B31" w:rsidR="00362DBA" w:rsidRDefault="00362DBA" w:rsidP="008B23D1">
      <w:pPr>
        <w:rPr>
          <w:lang w:val="vi-VN"/>
        </w:rPr>
      </w:pPr>
      <w:r w:rsidRPr="00362DBA">
        <w:rPr>
          <w:lang w:val="vi-VN"/>
        </w:rPr>
        <w:drawing>
          <wp:inline distT="0" distB="0" distL="0" distR="0" wp14:anchorId="6F800F53" wp14:editId="7E13345B">
            <wp:extent cx="5067739" cy="2461473"/>
            <wp:effectExtent l="0" t="0" r="0" b="0"/>
            <wp:docPr id="746430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076" name="Picture 1" descr="A computer screen shot of a computer code&#10;&#10;Description automatically generated"/>
                    <pic:cNvPicPr/>
                  </pic:nvPicPr>
                  <pic:blipFill>
                    <a:blip r:embed="rId19"/>
                    <a:stretch>
                      <a:fillRect/>
                    </a:stretch>
                  </pic:blipFill>
                  <pic:spPr>
                    <a:xfrm>
                      <a:off x="0" y="0"/>
                      <a:ext cx="5067739" cy="2461473"/>
                    </a:xfrm>
                    <a:prstGeom prst="rect">
                      <a:avLst/>
                    </a:prstGeom>
                  </pic:spPr>
                </pic:pic>
              </a:graphicData>
            </a:graphic>
          </wp:inline>
        </w:drawing>
      </w:r>
    </w:p>
    <w:p w14:paraId="5E4888D7" w14:textId="2582ACD4" w:rsidR="00362DBA" w:rsidRDefault="00362DBA" w:rsidP="008B23D1">
      <w:pPr>
        <w:rPr>
          <w:lang w:val="vi-VN"/>
        </w:rPr>
      </w:pPr>
      <w:r>
        <w:rPr>
          <w:lang w:val="vi-VN"/>
        </w:rPr>
        <w:t>Trả lại kết quả:</w:t>
      </w:r>
    </w:p>
    <w:p w14:paraId="582D2F18" w14:textId="7EEE5F12" w:rsidR="00362DBA" w:rsidRDefault="00362DBA" w:rsidP="00550BA4">
      <w:pPr>
        <w:rPr>
          <w:lang w:val="vi-VN"/>
        </w:rPr>
      </w:pPr>
      <w:r w:rsidRPr="00362DBA">
        <w:rPr>
          <w:lang w:val="vi-VN"/>
        </w:rPr>
        <w:drawing>
          <wp:inline distT="0" distB="0" distL="0" distR="0" wp14:anchorId="1236B632" wp14:editId="6AC0E782">
            <wp:extent cx="4534293" cy="1539373"/>
            <wp:effectExtent l="0" t="0" r="0" b="3810"/>
            <wp:docPr id="190670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0578" name="Picture 1" descr="A screenshot of a computer&#10;&#10;Description automatically generated"/>
                    <pic:cNvPicPr/>
                  </pic:nvPicPr>
                  <pic:blipFill>
                    <a:blip r:embed="rId20"/>
                    <a:stretch>
                      <a:fillRect/>
                    </a:stretch>
                  </pic:blipFill>
                  <pic:spPr>
                    <a:xfrm>
                      <a:off x="0" y="0"/>
                      <a:ext cx="4534293" cy="1539373"/>
                    </a:xfrm>
                    <a:prstGeom prst="rect">
                      <a:avLst/>
                    </a:prstGeom>
                  </pic:spPr>
                </pic:pic>
              </a:graphicData>
            </a:graphic>
          </wp:inline>
        </w:drawing>
      </w:r>
    </w:p>
    <w:p w14:paraId="5E23A2C2" w14:textId="614E421A" w:rsidR="00362DBA" w:rsidRPr="00527276" w:rsidRDefault="00362DBA" w:rsidP="00527276">
      <w:pPr>
        <w:pStyle w:val="Heading2"/>
        <w:rPr>
          <w:lang w:val="vi-VN"/>
        </w:rPr>
      </w:pPr>
      <w:bookmarkStart w:id="7" w:name="_Toc185160187"/>
      <w:r w:rsidRPr="00527276">
        <w:rPr>
          <w:lang w:val="vi-VN"/>
        </w:rPr>
        <w:t>8.</w:t>
      </w:r>
      <w:r w:rsidR="00527276">
        <w:rPr>
          <w:lang w:val="vi-VN"/>
        </w:rPr>
        <w:t xml:space="preserve"> </w:t>
      </w:r>
      <w:r w:rsidRPr="00527276">
        <w:rPr>
          <w:lang w:val="vi-VN"/>
        </w:rPr>
        <w:t>Giao dịch sử dụng hàm RollBack</w:t>
      </w:r>
      <w:bookmarkEnd w:id="7"/>
    </w:p>
    <w:p w14:paraId="476D221F" w14:textId="5C1F435D" w:rsidR="00362DBA" w:rsidRPr="00362DBA" w:rsidRDefault="00362DBA" w:rsidP="00362DBA">
      <w:pPr>
        <w:pStyle w:val="ListParagraph"/>
        <w:numPr>
          <w:ilvl w:val="0"/>
          <w:numId w:val="54"/>
        </w:numPr>
        <w:rPr>
          <w:lang w:val="vi-VN"/>
        </w:rPr>
      </w:pPr>
      <w:r w:rsidRPr="00362DBA">
        <w:t xml:space="preserve">Giao </w:t>
      </w:r>
      <w:proofErr w:type="spellStart"/>
      <w:r w:rsidRPr="00362DBA">
        <w:t>dịch</w:t>
      </w:r>
      <w:proofErr w:type="spellEnd"/>
      <w:r w:rsidRPr="00362DBA">
        <w:t xml:space="preserve"> </w:t>
      </w:r>
      <w:proofErr w:type="spellStart"/>
      <w:r w:rsidRPr="00362DBA">
        <w:t>này</w:t>
      </w:r>
      <w:proofErr w:type="spellEnd"/>
      <w:r w:rsidRPr="00362DBA">
        <w:t xml:space="preserve"> </w:t>
      </w:r>
      <w:proofErr w:type="spellStart"/>
      <w:r w:rsidRPr="00362DBA">
        <w:t>minh</w:t>
      </w:r>
      <w:proofErr w:type="spellEnd"/>
      <w:r w:rsidRPr="00362DBA">
        <w:t xml:space="preserve"> </w:t>
      </w:r>
      <w:proofErr w:type="spellStart"/>
      <w:r w:rsidRPr="00362DBA">
        <w:t>họa</w:t>
      </w:r>
      <w:proofErr w:type="spellEnd"/>
      <w:r w:rsidRPr="00362DBA">
        <w:t xml:space="preserve"> </w:t>
      </w:r>
      <w:proofErr w:type="spellStart"/>
      <w:r w:rsidRPr="00362DBA">
        <w:t>quy</w:t>
      </w:r>
      <w:proofErr w:type="spellEnd"/>
      <w:r w:rsidRPr="00362DBA">
        <w:t xml:space="preserve"> </w:t>
      </w:r>
      <w:proofErr w:type="spellStart"/>
      <w:r w:rsidRPr="00362DBA">
        <w:t>trình</w:t>
      </w:r>
      <w:proofErr w:type="spellEnd"/>
      <w:r w:rsidRPr="00362DBA">
        <w:t xml:space="preserve"> </w:t>
      </w:r>
      <w:proofErr w:type="spellStart"/>
      <w:r w:rsidRPr="00362DBA">
        <w:t>xử</w:t>
      </w:r>
      <w:proofErr w:type="spellEnd"/>
      <w:r w:rsidRPr="00362DBA">
        <w:t xml:space="preserve"> </w:t>
      </w:r>
      <w:proofErr w:type="spellStart"/>
      <w:r w:rsidRPr="00362DBA">
        <w:t>lý</w:t>
      </w:r>
      <w:proofErr w:type="spellEnd"/>
      <w:r w:rsidRPr="00362DBA">
        <w:t xml:space="preserve"> </w:t>
      </w:r>
      <w:proofErr w:type="spellStart"/>
      <w:r w:rsidRPr="00362DBA">
        <w:t>dữ</w:t>
      </w:r>
      <w:proofErr w:type="spellEnd"/>
      <w:r w:rsidRPr="00362DBA">
        <w:t xml:space="preserve"> </w:t>
      </w:r>
      <w:proofErr w:type="spellStart"/>
      <w:r w:rsidRPr="00362DBA">
        <w:t>liệu</w:t>
      </w:r>
      <w:proofErr w:type="spellEnd"/>
      <w:r w:rsidRPr="00362DBA">
        <w:t xml:space="preserve"> </w:t>
      </w:r>
      <w:proofErr w:type="spellStart"/>
      <w:r w:rsidRPr="00362DBA">
        <w:t>trong</w:t>
      </w:r>
      <w:proofErr w:type="spellEnd"/>
      <w:r w:rsidRPr="00362DBA">
        <w:t xml:space="preserve"> </w:t>
      </w:r>
      <w:proofErr w:type="spellStart"/>
      <w:r w:rsidRPr="00362DBA">
        <w:t>cơ</w:t>
      </w:r>
      <w:proofErr w:type="spellEnd"/>
      <w:r w:rsidRPr="00362DBA">
        <w:t xml:space="preserve"> </w:t>
      </w:r>
      <w:proofErr w:type="spellStart"/>
      <w:r w:rsidRPr="00362DBA">
        <w:t>sở</w:t>
      </w:r>
      <w:proofErr w:type="spellEnd"/>
      <w:r w:rsidRPr="00362DBA">
        <w:t xml:space="preserve"> </w:t>
      </w:r>
      <w:proofErr w:type="spellStart"/>
      <w:r w:rsidRPr="00362DBA">
        <w:t>dữ</w:t>
      </w:r>
      <w:proofErr w:type="spellEnd"/>
      <w:r w:rsidRPr="00362DBA">
        <w:t xml:space="preserve"> </w:t>
      </w:r>
      <w:proofErr w:type="spellStart"/>
      <w:r w:rsidRPr="00362DBA">
        <w:t>liệu</w:t>
      </w:r>
      <w:proofErr w:type="spellEnd"/>
      <w:r w:rsidRPr="00362DBA">
        <w:t xml:space="preserve"> </w:t>
      </w:r>
      <w:proofErr w:type="spellStart"/>
      <w:r w:rsidRPr="00362DBA">
        <w:t>với</w:t>
      </w:r>
      <w:proofErr w:type="spellEnd"/>
      <w:r w:rsidRPr="00362DBA">
        <w:t xml:space="preserve"> </w:t>
      </w:r>
      <w:proofErr w:type="spellStart"/>
      <w:r w:rsidRPr="00362DBA">
        <w:t>khả</w:t>
      </w:r>
      <w:proofErr w:type="spellEnd"/>
      <w:r w:rsidRPr="00362DBA">
        <w:t xml:space="preserve"> </w:t>
      </w:r>
      <w:proofErr w:type="spellStart"/>
      <w:r w:rsidRPr="00362DBA">
        <w:t>năng</w:t>
      </w:r>
      <w:proofErr w:type="spellEnd"/>
      <w:r w:rsidRPr="00362DBA">
        <w:t xml:space="preserve"> </w:t>
      </w:r>
      <w:proofErr w:type="spellStart"/>
      <w:r w:rsidRPr="00362DBA">
        <w:t>phục</w:t>
      </w:r>
      <w:proofErr w:type="spellEnd"/>
      <w:r w:rsidRPr="00362DBA">
        <w:t xml:space="preserve"> </w:t>
      </w:r>
      <w:proofErr w:type="spellStart"/>
      <w:r w:rsidRPr="00362DBA">
        <w:t>hồi</w:t>
      </w:r>
      <w:proofErr w:type="spellEnd"/>
      <w:r w:rsidRPr="00362DBA">
        <w:t xml:space="preserve"> </w:t>
      </w:r>
      <w:proofErr w:type="spellStart"/>
      <w:r w:rsidRPr="00362DBA">
        <w:t>khi</w:t>
      </w:r>
      <w:proofErr w:type="spellEnd"/>
      <w:r w:rsidRPr="00362DBA">
        <w:t xml:space="preserve"> </w:t>
      </w:r>
      <w:proofErr w:type="spellStart"/>
      <w:r w:rsidRPr="00362DBA">
        <w:t>gặp</w:t>
      </w:r>
      <w:proofErr w:type="spellEnd"/>
      <w:r w:rsidRPr="00362DBA">
        <w:t xml:space="preserve"> </w:t>
      </w:r>
      <w:proofErr w:type="spellStart"/>
      <w:r w:rsidRPr="00362DBA">
        <w:t>lỗi</w:t>
      </w:r>
      <w:proofErr w:type="spellEnd"/>
      <w:r w:rsidRPr="00362DBA">
        <w:t xml:space="preserve">. Đầu </w:t>
      </w:r>
      <w:proofErr w:type="spellStart"/>
      <w:r w:rsidRPr="00362DBA">
        <w:t>tiên</w:t>
      </w:r>
      <w:proofErr w:type="spellEnd"/>
      <w:r w:rsidRPr="00362DBA">
        <w:t xml:space="preserve">, </w:t>
      </w:r>
      <w:proofErr w:type="spellStart"/>
      <w:r w:rsidRPr="00362DBA">
        <w:t>giao</w:t>
      </w:r>
      <w:proofErr w:type="spellEnd"/>
      <w:r w:rsidRPr="00362DBA">
        <w:t xml:space="preserve"> </w:t>
      </w:r>
      <w:proofErr w:type="spellStart"/>
      <w:r w:rsidRPr="00362DBA">
        <w:t>dịch</w:t>
      </w:r>
      <w:proofErr w:type="spellEnd"/>
      <w:r w:rsidRPr="00362DBA">
        <w:t xml:space="preserve"> </w:t>
      </w:r>
      <w:proofErr w:type="spellStart"/>
      <w:r w:rsidRPr="00362DBA">
        <w:t>được</w:t>
      </w:r>
      <w:proofErr w:type="spellEnd"/>
      <w:r w:rsidRPr="00362DBA">
        <w:t xml:space="preserve"> </w:t>
      </w:r>
      <w:proofErr w:type="spellStart"/>
      <w:r w:rsidRPr="00362DBA">
        <w:t>bắt</w:t>
      </w:r>
      <w:proofErr w:type="spellEnd"/>
      <w:r w:rsidRPr="00362DBA">
        <w:t xml:space="preserve"> </w:t>
      </w:r>
      <w:proofErr w:type="spellStart"/>
      <w:r w:rsidRPr="00362DBA">
        <w:t>đầu</w:t>
      </w:r>
      <w:proofErr w:type="spellEnd"/>
      <w:r w:rsidRPr="00362DBA">
        <w:t xml:space="preserve"> </w:t>
      </w:r>
      <w:proofErr w:type="spellStart"/>
      <w:r w:rsidRPr="00362DBA">
        <w:t>với</w:t>
      </w:r>
      <w:proofErr w:type="spellEnd"/>
      <w:r w:rsidRPr="00362DBA">
        <w:t xml:space="preserve"> </w:t>
      </w:r>
      <w:proofErr w:type="spellStart"/>
      <w:r w:rsidRPr="00362DBA">
        <w:t>lệnh</w:t>
      </w:r>
      <w:proofErr w:type="spellEnd"/>
      <w:r w:rsidRPr="00362DBA">
        <w:t xml:space="preserve"> START TRANSACTION, </w:t>
      </w:r>
      <w:proofErr w:type="spellStart"/>
      <w:r w:rsidRPr="00362DBA">
        <w:t>thêm</w:t>
      </w:r>
      <w:proofErr w:type="spellEnd"/>
      <w:r w:rsidRPr="00362DBA">
        <w:t xml:space="preserve"> </w:t>
      </w:r>
      <w:proofErr w:type="spellStart"/>
      <w:r w:rsidRPr="00362DBA">
        <w:t>khách</w:t>
      </w:r>
      <w:proofErr w:type="spellEnd"/>
      <w:r w:rsidRPr="00362DBA">
        <w:t xml:space="preserve"> </w:t>
      </w:r>
      <w:proofErr w:type="spellStart"/>
      <w:r w:rsidRPr="00362DBA">
        <w:t>hàng</w:t>
      </w:r>
      <w:proofErr w:type="spellEnd"/>
      <w:r w:rsidRPr="00362DBA">
        <w:t xml:space="preserve"> </w:t>
      </w:r>
      <w:proofErr w:type="spellStart"/>
      <w:r w:rsidRPr="00362DBA">
        <w:t>mới</w:t>
      </w:r>
      <w:proofErr w:type="spellEnd"/>
      <w:r w:rsidRPr="00362DBA">
        <w:t xml:space="preserve"> </w:t>
      </w:r>
      <w:proofErr w:type="spellStart"/>
      <w:r w:rsidRPr="00362DBA">
        <w:t>vào</w:t>
      </w:r>
      <w:proofErr w:type="spellEnd"/>
      <w:r w:rsidRPr="00362DBA">
        <w:t xml:space="preserve"> </w:t>
      </w:r>
      <w:proofErr w:type="spellStart"/>
      <w:r w:rsidRPr="00362DBA">
        <w:t>bảng</w:t>
      </w:r>
      <w:proofErr w:type="spellEnd"/>
      <w:r w:rsidRPr="00362DBA">
        <w:t xml:space="preserve"> CUSTOMERS, </w:t>
      </w:r>
      <w:proofErr w:type="spellStart"/>
      <w:r w:rsidRPr="00362DBA">
        <w:t>và</w:t>
      </w:r>
      <w:proofErr w:type="spellEnd"/>
      <w:r w:rsidRPr="00362DBA">
        <w:t xml:space="preserve"> </w:t>
      </w:r>
      <w:proofErr w:type="spellStart"/>
      <w:r w:rsidRPr="00362DBA">
        <w:t>tạo</w:t>
      </w:r>
      <w:proofErr w:type="spellEnd"/>
      <w:r w:rsidRPr="00362DBA">
        <w:t xml:space="preserve"> </w:t>
      </w:r>
      <w:proofErr w:type="spellStart"/>
      <w:r w:rsidRPr="00362DBA">
        <w:t>một</w:t>
      </w:r>
      <w:proofErr w:type="spellEnd"/>
      <w:r w:rsidRPr="00362DBA">
        <w:t xml:space="preserve"> </w:t>
      </w:r>
      <w:proofErr w:type="spellStart"/>
      <w:r w:rsidRPr="00362DBA">
        <w:t>điểm</w:t>
      </w:r>
      <w:proofErr w:type="spellEnd"/>
      <w:r w:rsidRPr="00362DBA">
        <w:t xml:space="preserve"> </w:t>
      </w:r>
      <w:proofErr w:type="spellStart"/>
      <w:r w:rsidRPr="00362DBA">
        <w:t>lưu</w:t>
      </w:r>
      <w:proofErr w:type="spellEnd"/>
      <w:r w:rsidRPr="00362DBA">
        <w:t xml:space="preserve"> </w:t>
      </w:r>
      <w:proofErr w:type="spellStart"/>
      <w:r w:rsidRPr="00362DBA">
        <w:t>trạng</w:t>
      </w:r>
      <w:proofErr w:type="spellEnd"/>
      <w:r w:rsidRPr="00362DBA">
        <w:t xml:space="preserve"> </w:t>
      </w:r>
      <w:proofErr w:type="spellStart"/>
      <w:r w:rsidRPr="00362DBA">
        <w:t>thái</w:t>
      </w:r>
      <w:proofErr w:type="spellEnd"/>
      <w:r w:rsidRPr="00362DBA">
        <w:t xml:space="preserve"> </w:t>
      </w:r>
      <w:proofErr w:type="spellStart"/>
      <w:r w:rsidRPr="00362DBA">
        <w:t>tạm</w:t>
      </w:r>
      <w:proofErr w:type="spellEnd"/>
      <w:r w:rsidRPr="00362DBA">
        <w:t xml:space="preserve"> </w:t>
      </w:r>
      <w:proofErr w:type="spellStart"/>
      <w:r w:rsidRPr="00362DBA">
        <w:t>thời</w:t>
      </w:r>
      <w:proofErr w:type="spellEnd"/>
      <w:r w:rsidRPr="00362DBA">
        <w:t xml:space="preserve"> </w:t>
      </w:r>
      <w:proofErr w:type="spellStart"/>
      <w:r w:rsidRPr="00362DBA">
        <w:t>bằng</w:t>
      </w:r>
      <w:proofErr w:type="spellEnd"/>
      <w:r w:rsidRPr="00362DBA">
        <w:t xml:space="preserve"> SAVEPOINT </w:t>
      </w:r>
      <w:proofErr w:type="spellStart"/>
      <w:r w:rsidRPr="00362DBA">
        <w:t>BeforeBooking</w:t>
      </w:r>
      <w:proofErr w:type="spellEnd"/>
      <w:r w:rsidRPr="00362DBA">
        <w:t xml:space="preserve">. Tiếp </w:t>
      </w:r>
      <w:proofErr w:type="spellStart"/>
      <w:r w:rsidRPr="00362DBA">
        <w:t>đó</w:t>
      </w:r>
      <w:proofErr w:type="spellEnd"/>
      <w:r w:rsidRPr="00362DBA">
        <w:t xml:space="preserve">, </w:t>
      </w:r>
      <w:proofErr w:type="spellStart"/>
      <w:r w:rsidRPr="00362DBA">
        <w:t>một</w:t>
      </w:r>
      <w:proofErr w:type="spellEnd"/>
      <w:r w:rsidRPr="00362DBA">
        <w:t xml:space="preserve"> </w:t>
      </w:r>
      <w:proofErr w:type="spellStart"/>
      <w:r w:rsidRPr="00362DBA">
        <w:t>đơn</w:t>
      </w:r>
      <w:proofErr w:type="spellEnd"/>
      <w:r w:rsidRPr="00362DBA">
        <w:t xml:space="preserve"> </w:t>
      </w:r>
      <w:proofErr w:type="spellStart"/>
      <w:r w:rsidRPr="00362DBA">
        <w:t>đặt</w:t>
      </w:r>
      <w:proofErr w:type="spellEnd"/>
      <w:r w:rsidRPr="00362DBA">
        <w:t xml:space="preserve"> </w:t>
      </w:r>
      <w:proofErr w:type="spellStart"/>
      <w:r w:rsidRPr="00362DBA">
        <w:t>vé</w:t>
      </w:r>
      <w:proofErr w:type="spellEnd"/>
      <w:r w:rsidRPr="00362DBA">
        <w:t xml:space="preserve"> </w:t>
      </w:r>
      <w:proofErr w:type="spellStart"/>
      <w:r w:rsidRPr="00362DBA">
        <w:t>hợp</w:t>
      </w:r>
      <w:proofErr w:type="spellEnd"/>
      <w:r w:rsidRPr="00362DBA">
        <w:t xml:space="preserve"> </w:t>
      </w:r>
      <w:proofErr w:type="spellStart"/>
      <w:r w:rsidRPr="00362DBA">
        <w:t>lệ</w:t>
      </w:r>
      <w:proofErr w:type="spellEnd"/>
      <w:r w:rsidRPr="00362DBA">
        <w:t xml:space="preserve"> </w:t>
      </w:r>
      <w:proofErr w:type="spellStart"/>
      <w:r w:rsidRPr="00362DBA">
        <w:t>được</w:t>
      </w:r>
      <w:proofErr w:type="spellEnd"/>
      <w:r w:rsidRPr="00362DBA">
        <w:t xml:space="preserve"> </w:t>
      </w:r>
      <w:proofErr w:type="spellStart"/>
      <w:r w:rsidRPr="00362DBA">
        <w:t>thêm</w:t>
      </w:r>
      <w:proofErr w:type="spellEnd"/>
      <w:r w:rsidRPr="00362DBA">
        <w:t xml:space="preserve"> </w:t>
      </w:r>
      <w:proofErr w:type="spellStart"/>
      <w:r w:rsidRPr="00362DBA">
        <w:t>vào</w:t>
      </w:r>
      <w:proofErr w:type="spellEnd"/>
      <w:r w:rsidRPr="00362DBA">
        <w:t xml:space="preserve"> </w:t>
      </w:r>
      <w:proofErr w:type="spellStart"/>
      <w:r w:rsidRPr="00362DBA">
        <w:t>bảng</w:t>
      </w:r>
      <w:proofErr w:type="spellEnd"/>
      <w:r w:rsidRPr="00362DBA">
        <w:t xml:space="preserve"> BOOKINGS. Tuy </w:t>
      </w:r>
      <w:proofErr w:type="spellStart"/>
      <w:r w:rsidRPr="00362DBA">
        <w:t>nhiên</w:t>
      </w:r>
      <w:proofErr w:type="spellEnd"/>
      <w:r w:rsidRPr="00362DBA">
        <w:t xml:space="preserve">, </w:t>
      </w:r>
      <w:proofErr w:type="spellStart"/>
      <w:r w:rsidRPr="00362DBA">
        <w:t>khi</w:t>
      </w:r>
      <w:proofErr w:type="spellEnd"/>
      <w:r w:rsidRPr="00362DBA">
        <w:t xml:space="preserve"> </w:t>
      </w:r>
      <w:proofErr w:type="spellStart"/>
      <w:r w:rsidRPr="00362DBA">
        <w:t>cố</w:t>
      </w:r>
      <w:proofErr w:type="spellEnd"/>
      <w:r w:rsidRPr="00362DBA">
        <w:t xml:space="preserve"> </w:t>
      </w:r>
      <w:proofErr w:type="spellStart"/>
      <w:r w:rsidRPr="00362DBA">
        <w:t>gắng</w:t>
      </w:r>
      <w:proofErr w:type="spellEnd"/>
      <w:r w:rsidRPr="00362DBA">
        <w:t xml:space="preserve"> </w:t>
      </w:r>
      <w:proofErr w:type="spellStart"/>
      <w:r w:rsidRPr="00362DBA">
        <w:t>thêm</w:t>
      </w:r>
      <w:proofErr w:type="spellEnd"/>
      <w:r w:rsidRPr="00362DBA">
        <w:t xml:space="preserve"> </w:t>
      </w:r>
      <w:proofErr w:type="spellStart"/>
      <w:r w:rsidRPr="00362DBA">
        <w:t>một</w:t>
      </w:r>
      <w:proofErr w:type="spellEnd"/>
      <w:r w:rsidRPr="00362DBA">
        <w:t xml:space="preserve"> </w:t>
      </w:r>
      <w:proofErr w:type="spellStart"/>
      <w:r w:rsidRPr="00362DBA">
        <w:t>vé</w:t>
      </w:r>
      <w:proofErr w:type="spellEnd"/>
      <w:r w:rsidRPr="00362DBA">
        <w:t xml:space="preserve"> </w:t>
      </w:r>
      <w:proofErr w:type="spellStart"/>
      <w:r w:rsidRPr="00362DBA">
        <w:t>khác</w:t>
      </w:r>
      <w:proofErr w:type="spellEnd"/>
      <w:r w:rsidRPr="00362DBA">
        <w:t xml:space="preserve"> </w:t>
      </w:r>
      <w:proofErr w:type="spellStart"/>
      <w:r w:rsidRPr="00362DBA">
        <w:t>với</w:t>
      </w:r>
      <w:proofErr w:type="spellEnd"/>
      <w:r w:rsidRPr="00362DBA">
        <w:t xml:space="preserve"> </w:t>
      </w:r>
      <w:proofErr w:type="spellStart"/>
      <w:r w:rsidRPr="00362DBA">
        <w:t>chuyến</w:t>
      </w:r>
      <w:proofErr w:type="spellEnd"/>
      <w:r w:rsidRPr="00362DBA">
        <w:t xml:space="preserve"> bay </w:t>
      </w:r>
      <w:proofErr w:type="spellStart"/>
      <w:r w:rsidRPr="00362DBA">
        <w:lastRenderedPageBreak/>
        <w:t>không</w:t>
      </w:r>
      <w:proofErr w:type="spellEnd"/>
      <w:r w:rsidRPr="00362DBA">
        <w:t xml:space="preserve"> </w:t>
      </w:r>
      <w:proofErr w:type="spellStart"/>
      <w:r w:rsidRPr="00362DBA">
        <w:t>tồn</w:t>
      </w:r>
      <w:proofErr w:type="spellEnd"/>
      <w:r w:rsidRPr="00362DBA">
        <w:t xml:space="preserve"> </w:t>
      </w:r>
      <w:proofErr w:type="spellStart"/>
      <w:r w:rsidRPr="00362DBA">
        <w:t>tại</w:t>
      </w:r>
      <w:proofErr w:type="spellEnd"/>
      <w:r w:rsidRPr="00362DBA">
        <w:t xml:space="preserve"> (FL999), </w:t>
      </w:r>
      <w:proofErr w:type="spellStart"/>
      <w:r w:rsidRPr="00362DBA">
        <w:t>lỗi</w:t>
      </w:r>
      <w:proofErr w:type="spellEnd"/>
      <w:r w:rsidRPr="00362DBA">
        <w:t xml:space="preserve"> vi </w:t>
      </w:r>
      <w:proofErr w:type="spellStart"/>
      <w:r w:rsidRPr="00362DBA">
        <w:t>phạm</w:t>
      </w:r>
      <w:proofErr w:type="spellEnd"/>
      <w:r w:rsidRPr="00362DBA">
        <w:t xml:space="preserve"> </w:t>
      </w:r>
      <w:proofErr w:type="spellStart"/>
      <w:r w:rsidRPr="00362DBA">
        <w:t>ràng</w:t>
      </w:r>
      <w:proofErr w:type="spellEnd"/>
      <w:r w:rsidRPr="00362DBA">
        <w:t xml:space="preserve"> </w:t>
      </w:r>
      <w:proofErr w:type="spellStart"/>
      <w:r w:rsidRPr="00362DBA">
        <w:t>buộc</w:t>
      </w:r>
      <w:proofErr w:type="spellEnd"/>
      <w:r w:rsidRPr="00362DBA">
        <w:t xml:space="preserve"> </w:t>
      </w:r>
      <w:proofErr w:type="spellStart"/>
      <w:r w:rsidRPr="00362DBA">
        <w:t>khóa</w:t>
      </w:r>
      <w:proofErr w:type="spellEnd"/>
      <w:r w:rsidRPr="00362DBA">
        <w:t xml:space="preserve"> </w:t>
      </w:r>
      <w:proofErr w:type="spellStart"/>
      <w:r w:rsidRPr="00362DBA">
        <w:t>ngoại</w:t>
      </w:r>
      <w:proofErr w:type="spellEnd"/>
      <w:r w:rsidRPr="00362DBA">
        <w:t xml:space="preserve"> </w:t>
      </w:r>
      <w:proofErr w:type="spellStart"/>
      <w:r w:rsidRPr="00362DBA">
        <w:t>xảy</w:t>
      </w:r>
      <w:proofErr w:type="spellEnd"/>
      <w:r w:rsidRPr="00362DBA">
        <w:t xml:space="preserve"> </w:t>
      </w:r>
      <w:proofErr w:type="spellStart"/>
      <w:r w:rsidRPr="00362DBA">
        <w:t>ra.</w:t>
      </w:r>
      <w:proofErr w:type="spellEnd"/>
      <w:r w:rsidRPr="00362DBA">
        <w:t xml:space="preserve"> Giao </w:t>
      </w:r>
      <w:proofErr w:type="spellStart"/>
      <w:r w:rsidRPr="00362DBA">
        <w:t>dịch</w:t>
      </w:r>
      <w:proofErr w:type="spellEnd"/>
      <w:r w:rsidRPr="00362DBA">
        <w:t xml:space="preserve"> </w:t>
      </w:r>
      <w:proofErr w:type="spellStart"/>
      <w:r w:rsidRPr="00362DBA">
        <w:t>sử</w:t>
      </w:r>
      <w:proofErr w:type="spellEnd"/>
      <w:r w:rsidRPr="00362DBA">
        <w:t xml:space="preserve"> </w:t>
      </w:r>
      <w:proofErr w:type="spellStart"/>
      <w:r w:rsidRPr="00362DBA">
        <w:t>dụng</w:t>
      </w:r>
      <w:proofErr w:type="spellEnd"/>
      <w:r w:rsidRPr="00362DBA">
        <w:t xml:space="preserve"> </w:t>
      </w:r>
      <w:proofErr w:type="spellStart"/>
      <w:r w:rsidRPr="00362DBA">
        <w:t>lệnh</w:t>
      </w:r>
      <w:proofErr w:type="spellEnd"/>
      <w:r w:rsidRPr="00362DBA">
        <w:t xml:space="preserve"> ROLLBACK TO SAVEPOINT </w:t>
      </w:r>
      <w:proofErr w:type="spellStart"/>
      <w:r w:rsidRPr="00362DBA">
        <w:t>để</w:t>
      </w:r>
      <w:proofErr w:type="spellEnd"/>
      <w:r w:rsidRPr="00362DBA">
        <w:t xml:space="preserve"> quay </w:t>
      </w:r>
      <w:proofErr w:type="spellStart"/>
      <w:r w:rsidRPr="00362DBA">
        <w:t>lại</w:t>
      </w:r>
      <w:proofErr w:type="spellEnd"/>
      <w:r w:rsidRPr="00362DBA">
        <w:t xml:space="preserve"> </w:t>
      </w:r>
      <w:proofErr w:type="spellStart"/>
      <w:r w:rsidRPr="00362DBA">
        <w:t>trạng</w:t>
      </w:r>
      <w:proofErr w:type="spellEnd"/>
      <w:r w:rsidRPr="00362DBA">
        <w:t xml:space="preserve"> </w:t>
      </w:r>
      <w:proofErr w:type="spellStart"/>
      <w:r w:rsidRPr="00362DBA">
        <w:t>thái</w:t>
      </w:r>
      <w:proofErr w:type="spellEnd"/>
      <w:r w:rsidRPr="00362DBA">
        <w:t xml:space="preserve"> </w:t>
      </w:r>
      <w:proofErr w:type="spellStart"/>
      <w:r w:rsidRPr="00362DBA">
        <w:t>tại</w:t>
      </w:r>
      <w:proofErr w:type="spellEnd"/>
      <w:r w:rsidRPr="00362DBA">
        <w:t xml:space="preserve"> </w:t>
      </w:r>
      <w:proofErr w:type="spellStart"/>
      <w:r w:rsidRPr="00362DBA">
        <w:t>Savepoint</w:t>
      </w:r>
      <w:proofErr w:type="spellEnd"/>
      <w:r w:rsidRPr="00362DBA">
        <w:t xml:space="preserve">, </w:t>
      </w:r>
      <w:proofErr w:type="spellStart"/>
      <w:r w:rsidRPr="00362DBA">
        <w:t>hủy</w:t>
      </w:r>
      <w:proofErr w:type="spellEnd"/>
      <w:r w:rsidRPr="00362DBA">
        <w:t xml:space="preserve"> </w:t>
      </w:r>
      <w:proofErr w:type="spellStart"/>
      <w:r w:rsidRPr="00362DBA">
        <w:t>các</w:t>
      </w:r>
      <w:proofErr w:type="spellEnd"/>
      <w:r w:rsidRPr="00362DBA">
        <w:t xml:space="preserve"> </w:t>
      </w:r>
      <w:proofErr w:type="spellStart"/>
      <w:r w:rsidRPr="00362DBA">
        <w:t>thao</w:t>
      </w:r>
      <w:proofErr w:type="spellEnd"/>
      <w:r w:rsidRPr="00362DBA">
        <w:t xml:space="preserve"> </w:t>
      </w:r>
      <w:proofErr w:type="spellStart"/>
      <w:r w:rsidRPr="00362DBA">
        <w:t>tác</w:t>
      </w:r>
      <w:proofErr w:type="spellEnd"/>
      <w:r w:rsidRPr="00362DBA">
        <w:t xml:space="preserve"> </w:t>
      </w:r>
      <w:proofErr w:type="spellStart"/>
      <w:r w:rsidRPr="00362DBA">
        <w:t>sau</w:t>
      </w:r>
      <w:proofErr w:type="spellEnd"/>
      <w:r w:rsidRPr="00362DBA">
        <w:t xml:space="preserve"> </w:t>
      </w:r>
      <w:proofErr w:type="spellStart"/>
      <w:r w:rsidRPr="00362DBA">
        <w:t>điểm</w:t>
      </w:r>
      <w:proofErr w:type="spellEnd"/>
      <w:r w:rsidRPr="00362DBA">
        <w:t xml:space="preserve"> </w:t>
      </w:r>
      <w:proofErr w:type="spellStart"/>
      <w:r w:rsidRPr="00362DBA">
        <w:t>lưu</w:t>
      </w:r>
      <w:proofErr w:type="spellEnd"/>
      <w:r w:rsidRPr="00362DBA">
        <w:t xml:space="preserve"> </w:t>
      </w:r>
      <w:proofErr w:type="spellStart"/>
      <w:r w:rsidRPr="00362DBA">
        <w:t>nhưng</w:t>
      </w:r>
      <w:proofErr w:type="spellEnd"/>
      <w:r w:rsidRPr="00362DBA">
        <w:t xml:space="preserve"> </w:t>
      </w:r>
      <w:proofErr w:type="spellStart"/>
      <w:r w:rsidRPr="00362DBA">
        <w:t>vẫn</w:t>
      </w:r>
      <w:proofErr w:type="spellEnd"/>
      <w:r w:rsidRPr="00362DBA">
        <w:t xml:space="preserve"> </w:t>
      </w:r>
      <w:proofErr w:type="spellStart"/>
      <w:r w:rsidRPr="00362DBA">
        <w:t>giữ</w:t>
      </w:r>
      <w:proofErr w:type="spellEnd"/>
      <w:r w:rsidRPr="00362DBA">
        <w:t xml:space="preserve"> </w:t>
      </w:r>
      <w:proofErr w:type="spellStart"/>
      <w:r w:rsidRPr="00362DBA">
        <w:t>nguyên</w:t>
      </w:r>
      <w:proofErr w:type="spellEnd"/>
      <w:r w:rsidRPr="00362DBA">
        <w:t xml:space="preserve"> </w:t>
      </w:r>
      <w:proofErr w:type="spellStart"/>
      <w:r w:rsidRPr="00362DBA">
        <w:t>các</w:t>
      </w:r>
      <w:proofErr w:type="spellEnd"/>
      <w:r w:rsidRPr="00362DBA">
        <w:t xml:space="preserve"> </w:t>
      </w:r>
      <w:proofErr w:type="spellStart"/>
      <w:r w:rsidRPr="00362DBA">
        <w:t>thay</w:t>
      </w:r>
      <w:proofErr w:type="spellEnd"/>
      <w:r w:rsidRPr="00362DBA">
        <w:t xml:space="preserve"> </w:t>
      </w:r>
      <w:proofErr w:type="spellStart"/>
      <w:r w:rsidRPr="00362DBA">
        <w:t>đổi</w:t>
      </w:r>
      <w:proofErr w:type="spellEnd"/>
      <w:r w:rsidRPr="00362DBA">
        <w:t xml:space="preserve"> </w:t>
      </w:r>
      <w:proofErr w:type="spellStart"/>
      <w:r w:rsidRPr="00362DBA">
        <w:t>trước</w:t>
      </w:r>
      <w:proofErr w:type="spellEnd"/>
      <w:r w:rsidRPr="00362DBA">
        <w:t xml:space="preserve"> </w:t>
      </w:r>
      <w:proofErr w:type="spellStart"/>
      <w:r w:rsidRPr="00362DBA">
        <w:t>đó</w:t>
      </w:r>
      <w:proofErr w:type="spellEnd"/>
      <w:r w:rsidRPr="00362DBA">
        <w:t xml:space="preserve">. </w:t>
      </w:r>
      <w:proofErr w:type="spellStart"/>
      <w:r w:rsidRPr="00362DBA">
        <w:t>Cuối</w:t>
      </w:r>
      <w:proofErr w:type="spellEnd"/>
      <w:r w:rsidRPr="00362DBA">
        <w:t xml:space="preserve"> </w:t>
      </w:r>
      <w:proofErr w:type="spellStart"/>
      <w:r w:rsidRPr="00362DBA">
        <w:t>cùng</w:t>
      </w:r>
      <w:proofErr w:type="spellEnd"/>
      <w:r w:rsidRPr="00362DBA">
        <w:t xml:space="preserve">, </w:t>
      </w:r>
      <w:proofErr w:type="spellStart"/>
      <w:r w:rsidRPr="00362DBA">
        <w:t>lệnh</w:t>
      </w:r>
      <w:proofErr w:type="spellEnd"/>
      <w:r w:rsidRPr="00362DBA">
        <w:t xml:space="preserve"> COMMIT </w:t>
      </w:r>
      <w:proofErr w:type="spellStart"/>
      <w:r w:rsidRPr="00362DBA">
        <w:t>được</w:t>
      </w:r>
      <w:proofErr w:type="spellEnd"/>
      <w:r w:rsidRPr="00362DBA">
        <w:t xml:space="preserve"> </w:t>
      </w:r>
      <w:proofErr w:type="spellStart"/>
      <w:r w:rsidRPr="00362DBA">
        <w:t>thực</w:t>
      </w:r>
      <w:proofErr w:type="spellEnd"/>
      <w:r w:rsidRPr="00362DBA">
        <w:t xml:space="preserve"> </w:t>
      </w:r>
      <w:proofErr w:type="spellStart"/>
      <w:r w:rsidRPr="00362DBA">
        <w:t>thi</w:t>
      </w:r>
      <w:proofErr w:type="spellEnd"/>
      <w:r w:rsidRPr="00362DBA">
        <w:t xml:space="preserve"> </w:t>
      </w:r>
      <w:proofErr w:type="spellStart"/>
      <w:r w:rsidRPr="00362DBA">
        <w:t>để</w:t>
      </w:r>
      <w:proofErr w:type="spellEnd"/>
      <w:r w:rsidRPr="00362DBA">
        <w:t xml:space="preserve"> </w:t>
      </w:r>
      <w:proofErr w:type="spellStart"/>
      <w:r w:rsidRPr="00362DBA">
        <w:t>xác</w:t>
      </w:r>
      <w:proofErr w:type="spellEnd"/>
      <w:r w:rsidRPr="00362DBA">
        <w:t xml:space="preserve"> </w:t>
      </w:r>
      <w:proofErr w:type="spellStart"/>
      <w:r w:rsidRPr="00362DBA">
        <w:t>nhận</w:t>
      </w:r>
      <w:proofErr w:type="spellEnd"/>
      <w:r w:rsidRPr="00362DBA">
        <w:t xml:space="preserve"> </w:t>
      </w:r>
      <w:proofErr w:type="spellStart"/>
      <w:r w:rsidRPr="00362DBA">
        <w:t>các</w:t>
      </w:r>
      <w:proofErr w:type="spellEnd"/>
      <w:r w:rsidRPr="00362DBA">
        <w:t xml:space="preserve"> </w:t>
      </w:r>
      <w:proofErr w:type="spellStart"/>
      <w:r w:rsidRPr="00362DBA">
        <w:t>thao</w:t>
      </w:r>
      <w:proofErr w:type="spellEnd"/>
      <w:r w:rsidRPr="00362DBA">
        <w:t xml:space="preserve"> </w:t>
      </w:r>
      <w:proofErr w:type="spellStart"/>
      <w:r w:rsidRPr="00362DBA">
        <w:t>tác</w:t>
      </w:r>
      <w:proofErr w:type="spellEnd"/>
      <w:r w:rsidRPr="00362DBA">
        <w:t xml:space="preserve"> </w:t>
      </w:r>
      <w:proofErr w:type="spellStart"/>
      <w:r w:rsidRPr="00362DBA">
        <w:t>hợp</w:t>
      </w:r>
      <w:proofErr w:type="spellEnd"/>
      <w:r w:rsidRPr="00362DBA">
        <w:t xml:space="preserve"> </w:t>
      </w:r>
      <w:proofErr w:type="spellStart"/>
      <w:r w:rsidRPr="00362DBA">
        <w:t>lệ</w:t>
      </w:r>
      <w:proofErr w:type="spellEnd"/>
      <w:r w:rsidRPr="00362DBA">
        <w:t xml:space="preserve"> </w:t>
      </w:r>
      <w:proofErr w:type="spellStart"/>
      <w:r w:rsidRPr="00362DBA">
        <w:t>và</w:t>
      </w:r>
      <w:proofErr w:type="spellEnd"/>
      <w:r w:rsidRPr="00362DBA">
        <w:t xml:space="preserve"> </w:t>
      </w:r>
      <w:proofErr w:type="spellStart"/>
      <w:r w:rsidRPr="00362DBA">
        <w:t>lưu</w:t>
      </w:r>
      <w:proofErr w:type="spellEnd"/>
      <w:r w:rsidRPr="00362DBA">
        <w:t xml:space="preserve"> </w:t>
      </w:r>
      <w:proofErr w:type="spellStart"/>
      <w:r w:rsidRPr="00362DBA">
        <w:t>vĩnh</w:t>
      </w:r>
      <w:proofErr w:type="spellEnd"/>
      <w:r w:rsidRPr="00362DBA">
        <w:t xml:space="preserve"> </w:t>
      </w:r>
      <w:proofErr w:type="spellStart"/>
      <w:r w:rsidRPr="00362DBA">
        <w:t>viễn</w:t>
      </w:r>
      <w:proofErr w:type="spellEnd"/>
      <w:r w:rsidRPr="00362DBA">
        <w:t xml:space="preserve"> </w:t>
      </w:r>
      <w:proofErr w:type="spellStart"/>
      <w:r w:rsidRPr="00362DBA">
        <w:t>vào</w:t>
      </w:r>
      <w:proofErr w:type="spellEnd"/>
      <w:r w:rsidRPr="00362DBA">
        <w:t xml:space="preserve"> </w:t>
      </w:r>
      <w:proofErr w:type="spellStart"/>
      <w:r w:rsidRPr="00362DBA">
        <w:t>cơ</w:t>
      </w:r>
      <w:proofErr w:type="spellEnd"/>
      <w:r w:rsidRPr="00362DBA">
        <w:t xml:space="preserve"> </w:t>
      </w:r>
      <w:proofErr w:type="spellStart"/>
      <w:r w:rsidRPr="00362DBA">
        <w:t>sở</w:t>
      </w:r>
      <w:proofErr w:type="spellEnd"/>
      <w:r w:rsidRPr="00362DBA">
        <w:t xml:space="preserve"> </w:t>
      </w:r>
      <w:proofErr w:type="spellStart"/>
      <w:r w:rsidRPr="00362DBA">
        <w:t>dữ</w:t>
      </w:r>
      <w:proofErr w:type="spellEnd"/>
      <w:r w:rsidRPr="00362DBA">
        <w:t xml:space="preserve"> </w:t>
      </w:r>
      <w:proofErr w:type="spellStart"/>
      <w:r w:rsidRPr="00362DBA">
        <w:t>liệu</w:t>
      </w:r>
      <w:proofErr w:type="spellEnd"/>
      <w:r w:rsidRPr="00362DBA">
        <w:t xml:space="preserve">. Quy </w:t>
      </w:r>
      <w:proofErr w:type="spellStart"/>
      <w:r w:rsidRPr="00362DBA">
        <w:t>trình</w:t>
      </w:r>
      <w:proofErr w:type="spellEnd"/>
      <w:r w:rsidRPr="00362DBA">
        <w:t xml:space="preserve"> </w:t>
      </w:r>
      <w:proofErr w:type="spellStart"/>
      <w:r w:rsidRPr="00362DBA">
        <w:t>này</w:t>
      </w:r>
      <w:proofErr w:type="spellEnd"/>
      <w:r w:rsidRPr="00362DBA">
        <w:t xml:space="preserve"> </w:t>
      </w:r>
      <w:proofErr w:type="spellStart"/>
      <w:r w:rsidRPr="00362DBA">
        <w:t>đảm</w:t>
      </w:r>
      <w:proofErr w:type="spellEnd"/>
      <w:r w:rsidRPr="00362DBA">
        <w:t xml:space="preserve"> </w:t>
      </w:r>
      <w:proofErr w:type="spellStart"/>
      <w:r w:rsidRPr="00362DBA">
        <w:t>bảo</w:t>
      </w:r>
      <w:proofErr w:type="spellEnd"/>
      <w:r w:rsidRPr="00362DBA">
        <w:t xml:space="preserve"> </w:t>
      </w:r>
      <w:proofErr w:type="spellStart"/>
      <w:r w:rsidRPr="00362DBA">
        <w:t>tính</w:t>
      </w:r>
      <w:proofErr w:type="spellEnd"/>
      <w:r w:rsidRPr="00362DBA">
        <w:t xml:space="preserve"> </w:t>
      </w:r>
      <w:proofErr w:type="spellStart"/>
      <w:r w:rsidRPr="00362DBA">
        <w:t>toàn</w:t>
      </w:r>
      <w:proofErr w:type="spellEnd"/>
      <w:r w:rsidRPr="00362DBA">
        <w:t xml:space="preserve"> </w:t>
      </w:r>
      <w:proofErr w:type="spellStart"/>
      <w:r w:rsidRPr="00362DBA">
        <w:t>vẹn</w:t>
      </w:r>
      <w:proofErr w:type="spellEnd"/>
      <w:r w:rsidRPr="00362DBA">
        <w:t xml:space="preserve"> </w:t>
      </w:r>
      <w:proofErr w:type="spellStart"/>
      <w:r w:rsidRPr="00362DBA">
        <w:t>dữ</w:t>
      </w:r>
      <w:proofErr w:type="spellEnd"/>
      <w:r w:rsidRPr="00362DBA">
        <w:t xml:space="preserve"> </w:t>
      </w:r>
      <w:proofErr w:type="spellStart"/>
      <w:r w:rsidRPr="00362DBA">
        <w:t>liệu</w:t>
      </w:r>
      <w:proofErr w:type="spellEnd"/>
      <w:r w:rsidRPr="00362DBA">
        <w:t xml:space="preserve"> </w:t>
      </w:r>
      <w:proofErr w:type="spellStart"/>
      <w:r w:rsidRPr="00362DBA">
        <w:t>và</w:t>
      </w:r>
      <w:proofErr w:type="spellEnd"/>
      <w:r w:rsidRPr="00362DBA">
        <w:t xml:space="preserve"> </w:t>
      </w:r>
      <w:proofErr w:type="spellStart"/>
      <w:r w:rsidRPr="00362DBA">
        <w:t>khả</w:t>
      </w:r>
      <w:proofErr w:type="spellEnd"/>
      <w:r w:rsidRPr="00362DBA">
        <w:t xml:space="preserve"> </w:t>
      </w:r>
      <w:proofErr w:type="spellStart"/>
      <w:r w:rsidRPr="00362DBA">
        <w:t>năng</w:t>
      </w:r>
      <w:proofErr w:type="spellEnd"/>
      <w:r w:rsidRPr="00362DBA">
        <w:t xml:space="preserve"> </w:t>
      </w:r>
      <w:proofErr w:type="spellStart"/>
      <w:r w:rsidRPr="00362DBA">
        <w:t>xử</w:t>
      </w:r>
      <w:proofErr w:type="spellEnd"/>
      <w:r w:rsidRPr="00362DBA">
        <w:t xml:space="preserve"> </w:t>
      </w:r>
      <w:proofErr w:type="spellStart"/>
      <w:r w:rsidRPr="00362DBA">
        <w:t>lý</w:t>
      </w:r>
      <w:proofErr w:type="spellEnd"/>
      <w:r w:rsidRPr="00362DBA">
        <w:t xml:space="preserve"> </w:t>
      </w:r>
      <w:proofErr w:type="spellStart"/>
      <w:r w:rsidRPr="00362DBA">
        <w:t>lỗi</w:t>
      </w:r>
      <w:proofErr w:type="spellEnd"/>
      <w:r w:rsidRPr="00362DBA">
        <w:t xml:space="preserve"> </w:t>
      </w:r>
      <w:proofErr w:type="spellStart"/>
      <w:r w:rsidRPr="00362DBA">
        <w:t>hiệu</w:t>
      </w:r>
      <w:proofErr w:type="spellEnd"/>
      <w:r w:rsidRPr="00362DBA">
        <w:t xml:space="preserve"> </w:t>
      </w:r>
      <w:proofErr w:type="spellStart"/>
      <w:r w:rsidRPr="00362DBA">
        <w:t>quả</w:t>
      </w:r>
      <w:proofErr w:type="spellEnd"/>
      <w:r w:rsidRPr="00362DBA">
        <w:t xml:space="preserve">, </w:t>
      </w:r>
      <w:proofErr w:type="spellStart"/>
      <w:r w:rsidRPr="00362DBA">
        <w:t>đặc</w:t>
      </w:r>
      <w:proofErr w:type="spellEnd"/>
      <w:r w:rsidRPr="00362DBA">
        <w:t xml:space="preserve"> </w:t>
      </w:r>
      <w:proofErr w:type="spellStart"/>
      <w:r w:rsidRPr="00362DBA">
        <w:t>biệt</w:t>
      </w:r>
      <w:proofErr w:type="spellEnd"/>
      <w:r w:rsidRPr="00362DBA">
        <w:t xml:space="preserve"> </w:t>
      </w:r>
      <w:proofErr w:type="spellStart"/>
      <w:r w:rsidRPr="00362DBA">
        <w:t>hữu</w:t>
      </w:r>
      <w:proofErr w:type="spellEnd"/>
      <w:r w:rsidRPr="00362DBA">
        <w:t xml:space="preserve"> </w:t>
      </w:r>
      <w:proofErr w:type="spellStart"/>
      <w:r w:rsidRPr="00362DBA">
        <w:t>ích</w:t>
      </w:r>
      <w:proofErr w:type="spellEnd"/>
      <w:r w:rsidRPr="00362DBA">
        <w:t xml:space="preserve"> </w:t>
      </w:r>
      <w:proofErr w:type="spellStart"/>
      <w:r w:rsidRPr="00362DBA">
        <w:t>trong</w:t>
      </w:r>
      <w:proofErr w:type="spellEnd"/>
      <w:r w:rsidRPr="00362DBA">
        <w:t xml:space="preserve"> </w:t>
      </w:r>
      <w:proofErr w:type="spellStart"/>
      <w:r w:rsidRPr="00362DBA">
        <w:t>các</w:t>
      </w:r>
      <w:proofErr w:type="spellEnd"/>
      <w:r w:rsidRPr="00362DBA">
        <w:t xml:space="preserve"> </w:t>
      </w:r>
      <w:proofErr w:type="spellStart"/>
      <w:r w:rsidRPr="00362DBA">
        <w:t>hệ</w:t>
      </w:r>
      <w:proofErr w:type="spellEnd"/>
      <w:r w:rsidRPr="00362DBA">
        <w:t xml:space="preserve"> </w:t>
      </w:r>
      <w:proofErr w:type="spellStart"/>
      <w:r w:rsidRPr="00362DBA">
        <w:t>thống</w:t>
      </w:r>
      <w:proofErr w:type="spellEnd"/>
      <w:r w:rsidRPr="00362DBA">
        <w:t xml:space="preserve"> </w:t>
      </w:r>
      <w:proofErr w:type="spellStart"/>
      <w:r w:rsidRPr="00362DBA">
        <w:t>quản</w:t>
      </w:r>
      <w:proofErr w:type="spellEnd"/>
      <w:r w:rsidRPr="00362DBA">
        <w:t xml:space="preserve"> </w:t>
      </w:r>
      <w:proofErr w:type="spellStart"/>
      <w:r w:rsidRPr="00362DBA">
        <w:t>lý</w:t>
      </w:r>
      <w:proofErr w:type="spellEnd"/>
      <w:r w:rsidRPr="00362DBA">
        <w:t xml:space="preserve"> </w:t>
      </w:r>
      <w:proofErr w:type="spellStart"/>
      <w:r w:rsidRPr="00362DBA">
        <w:t>phức</w:t>
      </w:r>
      <w:proofErr w:type="spellEnd"/>
      <w:r w:rsidRPr="00362DBA">
        <w:t xml:space="preserve"> </w:t>
      </w:r>
      <w:proofErr w:type="spellStart"/>
      <w:r w:rsidRPr="00362DBA">
        <w:t>tạp</w:t>
      </w:r>
      <w:proofErr w:type="spellEnd"/>
      <w:r w:rsidRPr="00362DBA">
        <w:t xml:space="preserve"> </w:t>
      </w:r>
      <w:proofErr w:type="spellStart"/>
      <w:r w:rsidRPr="00362DBA">
        <w:t>như</w:t>
      </w:r>
      <w:proofErr w:type="spellEnd"/>
      <w:r w:rsidRPr="00362DBA">
        <w:t xml:space="preserve"> </w:t>
      </w:r>
      <w:proofErr w:type="spellStart"/>
      <w:r w:rsidRPr="00362DBA">
        <w:t>đặt</w:t>
      </w:r>
      <w:proofErr w:type="spellEnd"/>
      <w:r w:rsidRPr="00362DBA">
        <w:t xml:space="preserve"> </w:t>
      </w:r>
      <w:proofErr w:type="spellStart"/>
      <w:r w:rsidRPr="00362DBA">
        <w:t>vé</w:t>
      </w:r>
      <w:proofErr w:type="spellEnd"/>
      <w:r w:rsidRPr="00362DBA">
        <w:t xml:space="preserve"> </w:t>
      </w:r>
      <w:proofErr w:type="spellStart"/>
      <w:r w:rsidRPr="00362DBA">
        <w:t>máy</w:t>
      </w:r>
      <w:proofErr w:type="spellEnd"/>
      <w:r w:rsidRPr="00362DBA">
        <w:t xml:space="preserve"> bay.</w:t>
      </w:r>
    </w:p>
    <w:p w14:paraId="2F6A8E1A" w14:textId="62DE8677" w:rsidR="00362DBA" w:rsidRDefault="00362DBA" w:rsidP="008B23D1">
      <w:pPr>
        <w:rPr>
          <w:lang w:val="vi-VN"/>
        </w:rPr>
      </w:pPr>
      <w:r w:rsidRPr="00362DBA">
        <w:rPr>
          <w:lang w:val="vi-VN"/>
        </w:rPr>
        <w:drawing>
          <wp:inline distT="0" distB="0" distL="0" distR="0" wp14:anchorId="0DD96397" wp14:editId="1659767C">
            <wp:extent cx="5486400" cy="3622040"/>
            <wp:effectExtent l="0" t="0" r="0" b="0"/>
            <wp:docPr id="1467167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67568" name="Picture 1" descr="A screenshot of a computer program&#10;&#10;Description automatically generated"/>
                    <pic:cNvPicPr/>
                  </pic:nvPicPr>
                  <pic:blipFill>
                    <a:blip r:embed="rId21"/>
                    <a:stretch>
                      <a:fillRect/>
                    </a:stretch>
                  </pic:blipFill>
                  <pic:spPr>
                    <a:xfrm>
                      <a:off x="0" y="0"/>
                      <a:ext cx="5486400" cy="3622040"/>
                    </a:xfrm>
                    <a:prstGeom prst="rect">
                      <a:avLst/>
                    </a:prstGeom>
                  </pic:spPr>
                </pic:pic>
              </a:graphicData>
            </a:graphic>
          </wp:inline>
        </w:drawing>
      </w:r>
    </w:p>
    <w:p w14:paraId="3E47404E" w14:textId="72A6601D" w:rsidR="00362DBA" w:rsidRPr="00527276" w:rsidRDefault="00362DBA" w:rsidP="00527276">
      <w:pPr>
        <w:pStyle w:val="Heading2"/>
        <w:rPr>
          <w:lang w:val="vi-VN"/>
        </w:rPr>
      </w:pPr>
      <w:bookmarkStart w:id="8" w:name="_Toc185160188"/>
      <w:r w:rsidRPr="00527276">
        <w:rPr>
          <w:lang w:val="vi-VN"/>
        </w:rPr>
        <w:t>9. Tạo một vài trigger</w:t>
      </w:r>
      <w:bookmarkEnd w:id="8"/>
    </w:p>
    <w:p w14:paraId="791969AB" w14:textId="521321EA" w:rsidR="00362DBA" w:rsidRPr="00362DBA" w:rsidRDefault="00362DBA" w:rsidP="00362DBA">
      <w:pPr>
        <w:pStyle w:val="ListParagraph"/>
        <w:numPr>
          <w:ilvl w:val="0"/>
          <w:numId w:val="53"/>
        </w:numPr>
        <w:rPr>
          <w:lang w:val="vi-VN"/>
        </w:rPr>
      </w:pPr>
      <w:r w:rsidRPr="00362DBA">
        <w:rPr>
          <w:lang w:val="vi-VN"/>
        </w:rPr>
        <w:t>Ở đây mình sẽ lấy ví dụ về trigger cập nhật trạng thái vé ở bảng BOOKINGS sau khi chuyến bay bị hủy</w:t>
      </w:r>
    </w:p>
    <w:p w14:paraId="4A3444AA" w14:textId="4390BD94" w:rsidR="00362DBA" w:rsidRDefault="00362DBA" w:rsidP="008B23D1">
      <w:pPr>
        <w:rPr>
          <w:lang w:val="vi-VN"/>
        </w:rPr>
      </w:pPr>
      <w:r w:rsidRPr="00362DBA">
        <w:rPr>
          <w:lang w:val="vi-VN"/>
        </w:rPr>
        <w:lastRenderedPageBreak/>
        <w:drawing>
          <wp:inline distT="0" distB="0" distL="0" distR="0" wp14:anchorId="22C5B960" wp14:editId="35A20988">
            <wp:extent cx="5486400" cy="2966085"/>
            <wp:effectExtent l="0" t="0" r="0" b="5715"/>
            <wp:docPr id="3604965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6585" name="Picture 1" descr="A computer screen shot of a program&#10;&#10;Description automatically generated"/>
                    <pic:cNvPicPr/>
                  </pic:nvPicPr>
                  <pic:blipFill>
                    <a:blip r:embed="rId22"/>
                    <a:stretch>
                      <a:fillRect/>
                    </a:stretch>
                  </pic:blipFill>
                  <pic:spPr>
                    <a:xfrm>
                      <a:off x="0" y="0"/>
                      <a:ext cx="5486400" cy="2966085"/>
                    </a:xfrm>
                    <a:prstGeom prst="rect">
                      <a:avLst/>
                    </a:prstGeom>
                  </pic:spPr>
                </pic:pic>
              </a:graphicData>
            </a:graphic>
          </wp:inline>
        </w:drawing>
      </w:r>
    </w:p>
    <w:p w14:paraId="3540E533" w14:textId="3D50F3A3" w:rsidR="00362DBA" w:rsidRPr="00550BA4" w:rsidRDefault="00362DBA" w:rsidP="00550BA4">
      <w:pPr>
        <w:pStyle w:val="ListParagraph"/>
        <w:numPr>
          <w:ilvl w:val="0"/>
          <w:numId w:val="53"/>
        </w:numPr>
        <w:rPr>
          <w:lang w:val="vi-VN"/>
        </w:rPr>
      </w:pPr>
      <w:r w:rsidRPr="00550BA4">
        <w:rPr>
          <w:lang w:val="vi-VN"/>
        </w:rPr>
        <w:t>Một ví dụ khác về trigger là giới hạn số vé cho mỗi chuyến bay qua capacity</w:t>
      </w:r>
      <w:r w:rsidR="00550BA4" w:rsidRPr="00550BA4">
        <w:rPr>
          <w:lang w:val="vi-VN"/>
        </w:rPr>
        <w:t>:</w:t>
      </w:r>
    </w:p>
    <w:p w14:paraId="37D3DE67" w14:textId="47F0527F" w:rsidR="00362DBA" w:rsidRPr="00550BA4" w:rsidRDefault="00550BA4" w:rsidP="00550BA4">
      <w:pPr>
        <w:rPr>
          <w:lang w:val="vi-VN"/>
        </w:rPr>
      </w:pPr>
      <w:r w:rsidRPr="00550BA4">
        <w:rPr>
          <w:lang w:val="vi-VN"/>
        </w:rPr>
        <w:drawing>
          <wp:inline distT="0" distB="0" distL="0" distR="0" wp14:anchorId="6999AB60" wp14:editId="15A5AC34">
            <wp:extent cx="5486400" cy="4356100"/>
            <wp:effectExtent l="0" t="0" r="0" b="6350"/>
            <wp:docPr id="68503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9313" name=""/>
                    <pic:cNvPicPr/>
                  </pic:nvPicPr>
                  <pic:blipFill>
                    <a:blip r:embed="rId23"/>
                    <a:stretch>
                      <a:fillRect/>
                    </a:stretch>
                  </pic:blipFill>
                  <pic:spPr>
                    <a:xfrm>
                      <a:off x="0" y="0"/>
                      <a:ext cx="5486400" cy="4356100"/>
                    </a:xfrm>
                    <a:prstGeom prst="rect">
                      <a:avLst/>
                    </a:prstGeom>
                  </pic:spPr>
                </pic:pic>
              </a:graphicData>
            </a:graphic>
          </wp:inline>
        </w:drawing>
      </w:r>
    </w:p>
    <w:p w14:paraId="68310236" w14:textId="77777777" w:rsidR="00550BA4" w:rsidRPr="00527276" w:rsidRDefault="00362DBA" w:rsidP="00527276">
      <w:pPr>
        <w:pStyle w:val="Heading2"/>
        <w:rPr>
          <w:lang w:val="vi-VN"/>
        </w:rPr>
      </w:pPr>
      <w:bookmarkStart w:id="9" w:name="_Toc185160189"/>
      <w:r w:rsidRPr="00527276">
        <w:rPr>
          <w:lang w:val="vi-VN"/>
        </w:rPr>
        <w:lastRenderedPageBreak/>
        <w:t>10. Tạo một thủ tục</w:t>
      </w:r>
      <w:r w:rsidR="00550BA4" w:rsidRPr="00527276">
        <w:rPr>
          <w:lang w:val="vi-VN"/>
        </w:rPr>
        <w:t xml:space="preserve"> ( Procedure)</w:t>
      </w:r>
      <w:bookmarkEnd w:id="9"/>
    </w:p>
    <w:p w14:paraId="5CFDDD86" w14:textId="77777777" w:rsidR="00550BA4" w:rsidRPr="00550BA4" w:rsidRDefault="00550BA4" w:rsidP="00550BA4">
      <w:pPr>
        <w:rPr>
          <w:lang w:val="vi-VN"/>
        </w:rPr>
      </w:pPr>
    </w:p>
    <w:p w14:paraId="62C2046F" w14:textId="126BF173" w:rsidR="00550BA4" w:rsidRPr="00550BA4" w:rsidRDefault="00550BA4" w:rsidP="00550BA4">
      <w:pPr>
        <w:pStyle w:val="ListParagraph"/>
        <w:numPr>
          <w:ilvl w:val="0"/>
          <w:numId w:val="59"/>
        </w:numPr>
      </w:pPr>
      <w:proofErr w:type="spellStart"/>
      <w:r w:rsidRPr="00550BA4">
        <w:rPr>
          <w:b/>
          <w:bCs/>
        </w:rPr>
        <w:t>Kiểm</w:t>
      </w:r>
      <w:proofErr w:type="spellEnd"/>
      <w:r w:rsidRPr="00550BA4">
        <w:rPr>
          <w:b/>
          <w:bCs/>
        </w:rPr>
        <w:t xml:space="preserve"> </w:t>
      </w:r>
      <w:proofErr w:type="spellStart"/>
      <w:r w:rsidRPr="00550BA4">
        <w:rPr>
          <w:b/>
          <w:bCs/>
        </w:rPr>
        <w:t>tra</w:t>
      </w:r>
      <w:proofErr w:type="spellEnd"/>
      <w:r w:rsidRPr="00550BA4">
        <w:rPr>
          <w:b/>
          <w:bCs/>
        </w:rPr>
        <w:t xml:space="preserve"> </w:t>
      </w:r>
      <w:proofErr w:type="spellStart"/>
      <w:r w:rsidRPr="00550BA4">
        <w:rPr>
          <w:b/>
          <w:bCs/>
        </w:rPr>
        <w:t>trạng</w:t>
      </w:r>
      <w:proofErr w:type="spellEnd"/>
      <w:r w:rsidRPr="00550BA4">
        <w:rPr>
          <w:b/>
          <w:bCs/>
        </w:rPr>
        <w:t xml:space="preserve"> </w:t>
      </w:r>
      <w:proofErr w:type="spellStart"/>
      <w:r w:rsidRPr="00550BA4">
        <w:rPr>
          <w:b/>
          <w:bCs/>
        </w:rPr>
        <w:t>thái</w:t>
      </w:r>
      <w:proofErr w:type="spellEnd"/>
      <w:r w:rsidRPr="00550BA4">
        <w:rPr>
          <w:b/>
          <w:bCs/>
        </w:rPr>
        <w:t xml:space="preserve"> </w:t>
      </w:r>
      <w:proofErr w:type="spellStart"/>
      <w:r w:rsidRPr="00550BA4">
        <w:rPr>
          <w:b/>
          <w:bCs/>
        </w:rPr>
        <w:t>chuyến</w:t>
      </w:r>
      <w:proofErr w:type="spellEnd"/>
      <w:r w:rsidRPr="00550BA4">
        <w:rPr>
          <w:b/>
          <w:bCs/>
        </w:rPr>
        <w:t xml:space="preserve"> bay</w:t>
      </w:r>
      <w:r w:rsidRPr="00550BA4">
        <w:t>:</w:t>
      </w:r>
    </w:p>
    <w:p w14:paraId="4830FB8D" w14:textId="77777777" w:rsidR="00550BA4" w:rsidRPr="00550BA4" w:rsidRDefault="00550BA4" w:rsidP="00550BA4">
      <w:pPr>
        <w:pStyle w:val="ListParagraph"/>
        <w:numPr>
          <w:ilvl w:val="0"/>
          <w:numId w:val="60"/>
        </w:numPr>
      </w:pPr>
      <w:proofErr w:type="spellStart"/>
      <w:r w:rsidRPr="00550BA4">
        <w:t>Truy</w:t>
      </w:r>
      <w:proofErr w:type="spellEnd"/>
      <w:r w:rsidRPr="00550BA4">
        <w:t xml:space="preserve"> </w:t>
      </w:r>
      <w:proofErr w:type="spellStart"/>
      <w:r w:rsidRPr="00550BA4">
        <w:t>vấn</w:t>
      </w:r>
      <w:proofErr w:type="spellEnd"/>
      <w:r w:rsidRPr="00550BA4">
        <w:t xml:space="preserve"> </w:t>
      </w:r>
      <w:proofErr w:type="spellStart"/>
      <w:r w:rsidRPr="00550BA4">
        <w:t>trạng</w:t>
      </w:r>
      <w:proofErr w:type="spellEnd"/>
      <w:r w:rsidRPr="00550BA4">
        <w:t xml:space="preserve"> </w:t>
      </w:r>
      <w:proofErr w:type="spellStart"/>
      <w:r w:rsidRPr="00550BA4">
        <w:t>thái</w:t>
      </w:r>
      <w:proofErr w:type="spellEnd"/>
      <w:r w:rsidRPr="00550BA4">
        <w:t xml:space="preserve"> </w:t>
      </w:r>
      <w:proofErr w:type="spellStart"/>
      <w:r w:rsidRPr="00550BA4">
        <w:t>chuyến</w:t>
      </w:r>
      <w:proofErr w:type="spellEnd"/>
      <w:r w:rsidRPr="00550BA4">
        <w:t xml:space="preserve"> bay </w:t>
      </w:r>
      <w:proofErr w:type="spellStart"/>
      <w:r w:rsidRPr="00550BA4">
        <w:t>bằng</w:t>
      </w:r>
      <w:proofErr w:type="spellEnd"/>
      <w:r w:rsidRPr="00550BA4">
        <w:t xml:space="preserve"> </w:t>
      </w:r>
      <w:proofErr w:type="spellStart"/>
      <w:r w:rsidRPr="00550BA4">
        <w:t>flightID</w:t>
      </w:r>
      <w:proofErr w:type="spellEnd"/>
      <w:r w:rsidRPr="00550BA4">
        <w:t>.</w:t>
      </w:r>
    </w:p>
    <w:p w14:paraId="1A2F3946" w14:textId="77777777" w:rsidR="00550BA4" w:rsidRPr="00550BA4" w:rsidRDefault="00550BA4" w:rsidP="00550BA4">
      <w:pPr>
        <w:pStyle w:val="ListParagraph"/>
        <w:numPr>
          <w:ilvl w:val="0"/>
          <w:numId w:val="61"/>
        </w:numPr>
      </w:pPr>
      <w:proofErr w:type="spellStart"/>
      <w:r w:rsidRPr="00550BA4">
        <w:t>Nếu</w:t>
      </w:r>
      <w:proofErr w:type="spellEnd"/>
      <w:r w:rsidRPr="00550BA4">
        <w:t xml:space="preserve"> </w:t>
      </w:r>
      <w:proofErr w:type="spellStart"/>
      <w:r w:rsidRPr="00550BA4">
        <w:t>chuyến</w:t>
      </w:r>
      <w:proofErr w:type="spellEnd"/>
      <w:r w:rsidRPr="00550BA4">
        <w:t xml:space="preserve"> bay </w:t>
      </w:r>
      <w:proofErr w:type="spellStart"/>
      <w:r w:rsidRPr="00550BA4">
        <w:t>không</w:t>
      </w:r>
      <w:proofErr w:type="spellEnd"/>
      <w:r w:rsidRPr="00550BA4">
        <w:t xml:space="preserve"> </w:t>
      </w:r>
      <w:proofErr w:type="spellStart"/>
      <w:r w:rsidRPr="00550BA4">
        <w:t>tồn</w:t>
      </w:r>
      <w:proofErr w:type="spellEnd"/>
      <w:r w:rsidRPr="00550BA4">
        <w:t xml:space="preserve"> </w:t>
      </w:r>
      <w:proofErr w:type="spellStart"/>
      <w:r w:rsidRPr="00550BA4">
        <w:t>tại</w:t>
      </w:r>
      <w:proofErr w:type="spellEnd"/>
      <w:r w:rsidRPr="00550BA4">
        <w:t xml:space="preserve">, </w:t>
      </w:r>
      <w:proofErr w:type="spellStart"/>
      <w:r w:rsidRPr="00550BA4">
        <w:t>kích</w:t>
      </w:r>
      <w:proofErr w:type="spellEnd"/>
      <w:r w:rsidRPr="00550BA4">
        <w:t xml:space="preserve"> </w:t>
      </w:r>
      <w:proofErr w:type="spellStart"/>
      <w:r w:rsidRPr="00550BA4">
        <w:t>hoạt</w:t>
      </w:r>
      <w:proofErr w:type="spellEnd"/>
      <w:r w:rsidRPr="00550BA4">
        <w:t xml:space="preserve"> </w:t>
      </w:r>
      <w:proofErr w:type="spellStart"/>
      <w:r w:rsidRPr="00550BA4">
        <w:t>lỗi</w:t>
      </w:r>
      <w:proofErr w:type="spellEnd"/>
      <w:r w:rsidRPr="00550BA4">
        <w:t xml:space="preserve"> </w:t>
      </w:r>
      <w:proofErr w:type="spellStart"/>
      <w:r w:rsidRPr="00550BA4">
        <w:t>với</w:t>
      </w:r>
      <w:proofErr w:type="spellEnd"/>
      <w:r w:rsidRPr="00550BA4">
        <w:t xml:space="preserve"> </w:t>
      </w:r>
      <w:proofErr w:type="spellStart"/>
      <w:r w:rsidRPr="00550BA4">
        <w:t>thông</w:t>
      </w:r>
      <w:proofErr w:type="spellEnd"/>
      <w:r w:rsidRPr="00550BA4">
        <w:t xml:space="preserve"> </w:t>
      </w:r>
      <w:proofErr w:type="spellStart"/>
      <w:r w:rsidRPr="00550BA4">
        <w:t>báo</w:t>
      </w:r>
      <w:proofErr w:type="spellEnd"/>
      <w:r w:rsidRPr="00550BA4">
        <w:t xml:space="preserve"> "</w:t>
      </w:r>
      <w:proofErr w:type="spellStart"/>
      <w:r w:rsidRPr="00550BA4">
        <w:t>Chuyến</w:t>
      </w:r>
      <w:proofErr w:type="spellEnd"/>
      <w:r w:rsidRPr="00550BA4">
        <w:t xml:space="preserve"> bay </w:t>
      </w:r>
      <w:proofErr w:type="spellStart"/>
      <w:r w:rsidRPr="00550BA4">
        <w:t>không</w:t>
      </w:r>
      <w:proofErr w:type="spellEnd"/>
      <w:r w:rsidRPr="00550BA4">
        <w:t xml:space="preserve"> </w:t>
      </w:r>
      <w:proofErr w:type="spellStart"/>
      <w:r w:rsidRPr="00550BA4">
        <w:t>tồn</w:t>
      </w:r>
      <w:proofErr w:type="spellEnd"/>
      <w:r w:rsidRPr="00550BA4">
        <w:t xml:space="preserve"> </w:t>
      </w:r>
      <w:proofErr w:type="spellStart"/>
      <w:r w:rsidRPr="00550BA4">
        <w:t>tại</w:t>
      </w:r>
      <w:proofErr w:type="spellEnd"/>
      <w:r w:rsidRPr="00550BA4">
        <w:t>".</w:t>
      </w:r>
    </w:p>
    <w:p w14:paraId="20B4FF3C" w14:textId="77777777" w:rsidR="00550BA4" w:rsidRPr="00550BA4" w:rsidRDefault="00550BA4" w:rsidP="00550BA4">
      <w:pPr>
        <w:pStyle w:val="ListParagraph"/>
        <w:numPr>
          <w:ilvl w:val="0"/>
          <w:numId w:val="62"/>
        </w:numPr>
      </w:pPr>
      <w:proofErr w:type="spellStart"/>
      <w:r w:rsidRPr="00550BA4">
        <w:rPr>
          <w:b/>
          <w:bCs/>
        </w:rPr>
        <w:t>Kiểm</w:t>
      </w:r>
      <w:proofErr w:type="spellEnd"/>
      <w:r w:rsidRPr="00550BA4">
        <w:rPr>
          <w:b/>
          <w:bCs/>
        </w:rPr>
        <w:t xml:space="preserve"> </w:t>
      </w:r>
      <w:proofErr w:type="spellStart"/>
      <w:r w:rsidRPr="00550BA4">
        <w:rPr>
          <w:b/>
          <w:bCs/>
        </w:rPr>
        <w:t>tra</w:t>
      </w:r>
      <w:proofErr w:type="spellEnd"/>
      <w:r w:rsidRPr="00550BA4">
        <w:rPr>
          <w:b/>
          <w:bCs/>
        </w:rPr>
        <w:t xml:space="preserve"> </w:t>
      </w:r>
      <w:proofErr w:type="spellStart"/>
      <w:r w:rsidRPr="00550BA4">
        <w:rPr>
          <w:b/>
          <w:bCs/>
        </w:rPr>
        <w:t>sức</w:t>
      </w:r>
      <w:proofErr w:type="spellEnd"/>
      <w:r w:rsidRPr="00550BA4">
        <w:rPr>
          <w:b/>
          <w:bCs/>
        </w:rPr>
        <w:t xml:space="preserve"> </w:t>
      </w:r>
      <w:proofErr w:type="spellStart"/>
      <w:r w:rsidRPr="00550BA4">
        <w:rPr>
          <w:b/>
          <w:bCs/>
        </w:rPr>
        <w:t>chứa</w:t>
      </w:r>
      <w:proofErr w:type="spellEnd"/>
      <w:r w:rsidRPr="00550BA4">
        <w:rPr>
          <w:b/>
          <w:bCs/>
        </w:rPr>
        <w:t xml:space="preserve"> </w:t>
      </w:r>
      <w:proofErr w:type="spellStart"/>
      <w:r w:rsidRPr="00550BA4">
        <w:rPr>
          <w:b/>
          <w:bCs/>
        </w:rPr>
        <w:t>chuyến</w:t>
      </w:r>
      <w:proofErr w:type="spellEnd"/>
      <w:r w:rsidRPr="00550BA4">
        <w:rPr>
          <w:b/>
          <w:bCs/>
        </w:rPr>
        <w:t xml:space="preserve"> bay</w:t>
      </w:r>
      <w:r w:rsidRPr="00550BA4">
        <w:t>:</w:t>
      </w:r>
    </w:p>
    <w:p w14:paraId="5AB05B3D" w14:textId="77777777" w:rsidR="00550BA4" w:rsidRPr="00550BA4" w:rsidRDefault="00550BA4" w:rsidP="00550BA4">
      <w:pPr>
        <w:pStyle w:val="ListParagraph"/>
        <w:numPr>
          <w:ilvl w:val="0"/>
          <w:numId w:val="63"/>
        </w:numPr>
      </w:pPr>
      <w:proofErr w:type="spellStart"/>
      <w:r w:rsidRPr="00550BA4">
        <w:t>Truy</w:t>
      </w:r>
      <w:proofErr w:type="spellEnd"/>
      <w:r w:rsidRPr="00550BA4">
        <w:t xml:space="preserve"> </w:t>
      </w:r>
      <w:proofErr w:type="spellStart"/>
      <w:r w:rsidRPr="00550BA4">
        <w:t>vấn</w:t>
      </w:r>
      <w:proofErr w:type="spellEnd"/>
      <w:r w:rsidRPr="00550BA4">
        <w:t xml:space="preserve"> </w:t>
      </w:r>
      <w:proofErr w:type="spellStart"/>
      <w:r w:rsidRPr="00550BA4">
        <w:t>sức</w:t>
      </w:r>
      <w:proofErr w:type="spellEnd"/>
      <w:r w:rsidRPr="00550BA4">
        <w:t xml:space="preserve"> </w:t>
      </w:r>
      <w:proofErr w:type="spellStart"/>
      <w:r w:rsidRPr="00550BA4">
        <w:t>chứa</w:t>
      </w:r>
      <w:proofErr w:type="spellEnd"/>
      <w:r w:rsidRPr="00550BA4">
        <w:t xml:space="preserve"> </w:t>
      </w:r>
      <w:proofErr w:type="spellStart"/>
      <w:r w:rsidRPr="00550BA4">
        <w:t>tối</w:t>
      </w:r>
      <w:proofErr w:type="spellEnd"/>
      <w:r w:rsidRPr="00550BA4">
        <w:t xml:space="preserve"> </w:t>
      </w:r>
      <w:proofErr w:type="spellStart"/>
      <w:r w:rsidRPr="00550BA4">
        <w:t>đa</w:t>
      </w:r>
      <w:proofErr w:type="spellEnd"/>
      <w:r w:rsidRPr="00550BA4">
        <w:t xml:space="preserve"> </w:t>
      </w:r>
      <w:proofErr w:type="spellStart"/>
      <w:r w:rsidRPr="00550BA4">
        <w:t>từ</w:t>
      </w:r>
      <w:proofErr w:type="spellEnd"/>
      <w:r w:rsidRPr="00550BA4">
        <w:t xml:space="preserve"> </w:t>
      </w:r>
      <w:proofErr w:type="spellStart"/>
      <w:r w:rsidRPr="00550BA4">
        <w:t>bảng</w:t>
      </w:r>
      <w:proofErr w:type="spellEnd"/>
      <w:r w:rsidRPr="00550BA4">
        <w:t xml:space="preserve"> AIRCRAFTS.</w:t>
      </w:r>
    </w:p>
    <w:p w14:paraId="3AA92713" w14:textId="77777777" w:rsidR="00550BA4" w:rsidRPr="00550BA4" w:rsidRDefault="00550BA4" w:rsidP="00550BA4">
      <w:pPr>
        <w:pStyle w:val="ListParagraph"/>
        <w:numPr>
          <w:ilvl w:val="0"/>
          <w:numId w:val="64"/>
        </w:numPr>
      </w:pPr>
      <w:proofErr w:type="spellStart"/>
      <w:r w:rsidRPr="00550BA4">
        <w:t>Truy</w:t>
      </w:r>
      <w:proofErr w:type="spellEnd"/>
      <w:r w:rsidRPr="00550BA4">
        <w:t xml:space="preserve"> </w:t>
      </w:r>
      <w:proofErr w:type="spellStart"/>
      <w:r w:rsidRPr="00550BA4">
        <w:t>vấn</w:t>
      </w:r>
      <w:proofErr w:type="spellEnd"/>
      <w:r w:rsidRPr="00550BA4">
        <w:t xml:space="preserve"> </w:t>
      </w:r>
      <w:proofErr w:type="spellStart"/>
      <w:r w:rsidRPr="00550BA4">
        <w:t>số</w:t>
      </w:r>
      <w:proofErr w:type="spellEnd"/>
      <w:r w:rsidRPr="00550BA4">
        <w:t xml:space="preserve"> </w:t>
      </w:r>
      <w:proofErr w:type="spellStart"/>
      <w:r w:rsidRPr="00550BA4">
        <w:t>ghế</w:t>
      </w:r>
      <w:proofErr w:type="spellEnd"/>
      <w:r w:rsidRPr="00550BA4">
        <w:t xml:space="preserve"> </w:t>
      </w:r>
      <w:proofErr w:type="spellStart"/>
      <w:r w:rsidRPr="00550BA4">
        <w:t>đã</w:t>
      </w:r>
      <w:proofErr w:type="spellEnd"/>
      <w:r w:rsidRPr="00550BA4">
        <w:t xml:space="preserve"> </w:t>
      </w:r>
      <w:proofErr w:type="spellStart"/>
      <w:r w:rsidRPr="00550BA4">
        <w:t>đặt</w:t>
      </w:r>
      <w:proofErr w:type="spellEnd"/>
      <w:r w:rsidRPr="00550BA4">
        <w:t xml:space="preserve"> </w:t>
      </w:r>
      <w:proofErr w:type="spellStart"/>
      <w:r w:rsidRPr="00550BA4">
        <w:t>từ</w:t>
      </w:r>
      <w:proofErr w:type="spellEnd"/>
      <w:r w:rsidRPr="00550BA4">
        <w:t xml:space="preserve"> </w:t>
      </w:r>
      <w:proofErr w:type="spellStart"/>
      <w:r w:rsidRPr="00550BA4">
        <w:t>bảng</w:t>
      </w:r>
      <w:proofErr w:type="spellEnd"/>
      <w:r w:rsidRPr="00550BA4">
        <w:t xml:space="preserve"> BOOKINGS.</w:t>
      </w:r>
    </w:p>
    <w:p w14:paraId="064CDDAC" w14:textId="77777777" w:rsidR="00550BA4" w:rsidRPr="00550BA4" w:rsidRDefault="00550BA4" w:rsidP="00550BA4">
      <w:pPr>
        <w:pStyle w:val="ListParagraph"/>
        <w:numPr>
          <w:ilvl w:val="0"/>
          <w:numId w:val="65"/>
        </w:numPr>
      </w:pPr>
      <w:proofErr w:type="spellStart"/>
      <w:r w:rsidRPr="00550BA4">
        <w:t>Nếu</w:t>
      </w:r>
      <w:proofErr w:type="spellEnd"/>
      <w:r w:rsidRPr="00550BA4">
        <w:t xml:space="preserve"> </w:t>
      </w:r>
      <w:proofErr w:type="spellStart"/>
      <w:r w:rsidRPr="00550BA4">
        <w:t>số</w:t>
      </w:r>
      <w:proofErr w:type="spellEnd"/>
      <w:r w:rsidRPr="00550BA4">
        <w:t xml:space="preserve"> </w:t>
      </w:r>
      <w:proofErr w:type="spellStart"/>
      <w:r w:rsidRPr="00550BA4">
        <w:t>ghế</w:t>
      </w:r>
      <w:proofErr w:type="spellEnd"/>
      <w:r w:rsidRPr="00550BA4">
        <w:t xml:space="preserve"> </w:t>
      </w:r>
      <w:proofErr w:type="spellStart"/>
      <w:r w:rsidRPr="00550BA4">
        <w:t>đã</w:t>
      </w:r>
      <w:proofErr w:type="spellEnd"/>
      <w:r w:rsidRPr="00550BA4">
        <w:t xml:space="preserve"> </w:t>
      </w:r>
      <w:proofErr w:type="spellStart"/>
      <w:r w:rsidRPr="00550BA4">
        <w:t>đặt</w:t>
      </w:r>
      <w:proofErr w:type="spellEnd"/>
      <w:r w:rsidRPr="00550BA4">
        <w:t xml:space="preserve"> &gt;= </w:t>
      </w:r>
      <w:proofErr w:type="spellStart"/>
      <w:r w:rsidRPr="00550BA4">
        <w:t>sức</w:t>
      </w:r>
      <w:proofErr w:type="spellEnd"/>
      <w:r w:rsidRPr="00550BA4">
        <w:t xml:space="preserve"> </w:t>
      </w:r>
      <w:proofErr w:type="spellStart"/>
      <w:r w:rsidRPr="00550BA4">
        <w:t>chứa</w:t>
      </w:r>
      <w:proofErr w:type="spellEnd"/>
      <w:r w:rsidRPr="00550BA4">
        <w:t xml:space="preserve">, </w:t>
      </w:r>
      <w:proofErr w:type="spellStart"/>
      <w:r w:rsidRPr="00550BA4">
        <w:t>kích</w:t>
      </w:r>
      <w:proofErr w:type="spellEnd"/>
      <w:r w:rsidRPr="00550BA4">
        <w:t xml:space="preserve"> </w:t>
      </w:r>
      <w:proofErr w:type="spellStart"/>
      <w:r w:rsidRPr="00550BA4">
        <w:t>hoạt</w:t>
      </w:r>
      <w:proofErr w:type="spellEnd"/>
      <w:r w:rsidRPr="00550BA4">
        <w:t xml:space="preserve"> </w:t>
      </w:r>
      <w:proofErr w:type="spellStart"/>
      <w:r w:rsidRPr="00550BA4">
        <w:t>lỗi</w:t>
      </w:r>
      <w:proofErr w:type="spellEnd"/>
      <w:r w:rsidRPr="00550BA4">
        <w:t xml:space="preserve"> </w:t>
      </w:r>
      <w:proofErr w:type="spellStart"/>
      <w:r w:rsidRPr="00550BA4">
        <w:t>với</w:t>
      </w:r>
      <w:proofErr w:type="spellEnd"/>
      <w:r w:rsidRPr="00550BA4">
        <w:t xml:space="preserve"> </w:t>
      </w:r>
      <w:proofErr w:type="spellStart"/>
      <w:r w:rsidRPr="00550BA4">
        <w:t>thông</w:t>
      </w:r>
      <w:proofErr w:type="spellEnd"/>
      <w:r w:rsidRPr="00550BA4">
        <w:t xml:space="preserve"> </w:t>
      </w:r>
      <w:proofErr w:type="spellStart"/>
      <w:r w:rsidRPr="00550BA4">
        <w:t>báo</w:t>
      </w:r>
      <w:proofErr w:type="spellEnd"/>
      <w:r w:rsidRPr="00550BA4">
        <w:t xml:space="preserve"> "</w:t>
      </w:r>
      <w:proofErr w:type="spellStart"/>
      <w:r w:rsidRPr="00550BA4">
        <w:t>Số</w:t>
      </w:r>
      <w:proofErr w:type="spellEnd"/>
      <w:r w:rsidRPr="00550BA4">
        <w:t xml:space="preserve"> </w:t>
      </w:r>
      <w:proofErr w:type="spellStart"/>
      <w:r w:rsidRPr="00550BA4">
        <w:t>ghế</w:t>
      </w:r>
      <w:proofErr w:type="spellEnd"/>
      <w:r w:rsidRPr="00550BA4">
        <w:t xml:space="preserve"> </w:t>
      </w:r>
      <w:proofErr w:type="spellStart"/>
      <w:r w:rsidRPr="00550BA4">
        <w:t>cho</w:t>
      </w:r>
      <w:proofErr w:type="spellEnd"/>
      <w:r w:rsidRPr="00550BA4">
        <w:t xml:space="preserve"> </w:t>
      </w:r>
      <w:proofErr w:type="spellStart"/>
      <w:r w:rsidRPr="00550BA4">
        <w:t>chuyến</w:t>
      </w:r>
      <w:proofErr w:type="spellEnd"/>
      <w:r w:rsidRPr="00550BA4">
        <w:t xml:space="preserve"> bay </w:t>
      </w:r>
      <w:proofErr w:type="spellStart"/>
      <w:r w:rsidRPr="00550BA4">
        <w:t>này</w:t>
      </w:r>
      <w:proofErr w:type="spellEnd"/>
      <w:r w:rsidRPr="00550BA4">
        <w:t xml:space="preserve"> </w:t>
      </w:r>
      <w:proofErr w:type="spellStart"/>
      <w:r w:rsidRPr="00550BA4">
        <w:t>đã</w:t>
      </w:r>
      <w:proofErr w:type="spellEnd"/>
      <w:r w:rsidRPr="00550BA4">
        <w:t xml:space="preserve"> </w:t>
      </w:r>
      <w:proofErr w:type="spellStart"/>
      <w:r w:rsidRPr="00550BA4">
        <w:t>đầy</w:t>
      </w:r>
      <w:proofErr w:type="spellEnd"/>
      <w:r w:rsidRPr="00550BA4">
        <w:t>".</w:t>
      </w:r>
    </w:p>
    <w:p w14:paraId="4DE0B3D3" w14:textId="77777777" w:rsidR="00550BA4" w:rsidRPr="00550BA4" w:rsidRDefault="00550BA4" w:rsidP="00550BA4">
      <w:pPr>
        <w:pStyle w:val="ListParagraph"/>
        <w:numPr>
          <w:ilvl w:val="0"/>
          <w:numId w:val="66"/>
        </w:numPr>
      </w:pPr>
      <w:proofErr w:type="spellStart"/>
      <w:r w:rsidRPr="00550BA4">
        <w:rPr>
          <w:b/>
          <w:bCs/>
        </w:rPr>
        <w:t>Tạo</w:t>
      </w:r>
      <w:proofErr w:type="spellEnd"/>
      <w:r w:rsidRPr="00550BA4">
        <w:rPr>
          <w:b/>
          <w:bCs/>
        </w:rPr>
        <w:t xml:space="preserve"> </w:t>
      </w:r>
      <w:proofErr w:type="spellStart"/>
      <w:r w:rsidRPr="00550BA4">
        <w:rPr>
          <w:b/>
          <w:bCs/>
        </w:rPr>
        <w:t>đơn</w:t>
      </w:r>
      <w:proofErr w:type="spellEnd"/>
      <w:r w:rsidRPr="00550BA4">
        <w:rPr>
          <w:b/>
          <w:bCs/>
        </w:rPr>
        <w:t xml:space="preserve"> </w:t>
      </w:r>
      <w:proofErr w:type="spellStart"/>
      <w:r w:rsidRPr="00550BA4">
        <w:rPr>
          <w:b/>
          <w:bCs/>
        </w:rPr>
        <w:t>đặt</w:t>
      </w:r>
      <w:proofErr w:type="spellEnd"/>
      <w:r w:rsidRPr="00550BA4">
        <w:rPr>
          <w:b/>
          <w:bCs/>
        </w:rPr>
        <w:t xml:space="preserve"> </w:t>
      </w:r>
      <w:proofErr w:type="spellStart"/>
      <w:r w:rsidRPr="00550BA4">
        <w:rPr>
          <w:b/>
          <w:bCs/>
        </w:rPr>
        <w:t>vé</w:t>
      </w:r>
      <w:proofErr w:type="spellEnd"/>
      <w:r w:rsidRPr="00550BA4">
        <w:rPr>
          <w:b/>
          <w:bCs/>
        </w:rPr>
        <w:t xml:space="preserve"> </w:t>
      </w:r>
      <w:proofErr w:type="spellStart"/>
      <w:r w:rsidRPr="00550BA4">
        <w:rPr>
          <w:b/>
          <w:bCs/>
        </w:rPr>
        <w:t>mới</w:t>
      </w:r>
      <w:proofErr w:type="spellEnd"/>
      <w:r w:rsidRPr="00550BA4">
        <w:t>:</w:t>
      </w:r>
    </w:p>
    <w:p w14:paraId="405F832A" w14:textId="77777777" w:rsidR="00550BA4" w:rsidRPr="00550BA4" w:rsidRDefault="00550BA4" w:rsidP="00550BA4">
      <w:pPr>
        <w:pStyle w:val="ListParagraph"/>
        <w:numPr>
          <w:ilvl w:val="0"/>
          <w:numId w:val="67"/>
        </w:numPr>
      </w:pPr>
      <w:proofErr w:type="spellStart"/>
      <w:r w:rsidRPr="00550BA4">
        <w:t>Tạo</w:t>
      </w:r>
      <w:proofErr w:type="spellEnd"/>
      <w:r w:rsidRPr="00550BA4">
        <w:t xml:space="preserve"> </w:t>
      </w:r>
      <w:proofErr w:type="spellStart"/>
      <w:r w:rsidRPr="00550BA4">
        <w:t>mã</w:t>
      </w:r>
      <w:proofErr w:type="spellEnd"/>
      <w:r w:rsidRPr="00550BA4">
        <w:t xml:space="preserve"> </w:t>
      </w:r>
      <w:proofErr w:type="spellStart"/>
      <w:r w:rsidRPr="00550BA4">
        <w:t>đặt</w:t>
      </w:r>
      <w:proofErr w:type="spellEnd"/>
      <w:r w:rsidRPr="00550BA4">
        <w:t xml:space="preserve"> </w:t>
      </w:r>
      <w:proofErr w:type="spellStart"/>
      <w:r w:rsidRPr="00550BA4">
        <w:t>vé</w:t>
      </w:r>
      <w:proofErr w:type="spellEnd"/>
      <w:r w:rsidRPr="00550BA4">
        <w:t xml:space="preserve"> </w:t>
      </w:r>
      <w:proofErr w:type="spellStart"/>
      <w:r w:rsidRPr="00550BA4">
        <w:t>tự</w:t>
      </w:r>
      <w:proofErr w:type="spellEnd"/>
      <w:r w:rsidRPr="00550BA4">
        <w:t xml:space="preserve"> </w:t>
      </w:r>
      <w:proofErr w:type="spellStart"/>
      <w:r w:rsidRPr="00550BA4">
        <w:t>động</w:t>
      </w:r>
      <w:proofErr w:type="spellEnd"/>
      <w:r w:rsidRPr="00550BA4">
        <w:t xml:space="preserve"> </w:t>
      </w:r>
      <w:proofErr w:type="spellStart"/>
      <w:r w:rsidRPr="00550BA4">
        <w:t>bằng</w:t>
      </w:r>
      <w:proofErr w:type="spellEnd"/>
      <w:r w:rsidRPr="00550BA4">
        <w:t xml:space="preserve"> </w:t>
      </w:r>
      <w:proofErr w:type="spellStart"/>
      <w:r w:rsidRPr="00550BA4">
        <w:t>cách</w:t>
      </w:r>
      <w:proofErr w:type="spellEnd"/>
      <w:r w:rsidRPr="00550BA4">
        <w:t xml:space="preserve"> </w:t>
      </w:r>
      <w:proofErr w:type="spellStart"/>
      <w:r w:rsidRPr="00550BA4">
        <w:t>sử</w:t>
      </w:r>
      <w:proofErr w:type="spellEnd"/>
      <w:r w:rsidRPr="00550BA4">
        <w:t xml:space="preserve"> </w:t>
      </w:r>
      <w:proofErr w:type="spellStart"/>
      <w:r w:rsidRPr="00550BA4">
        <w:t>dụng</w:t>
      </w:r>
      <w:proofErr w:type="spellEnd"/>
      <w:r w:rsidRPr="00550BA4">
        <w:t xml:space="preserve"> CONCAT </w:t>
      </w:r>
      <w:proofErr w:type="spellStart"/>
      <w:r w:rsidRPr="00550BA4">
        <w:t>và</w:t>
      </w:r>
      <w:proofErr w:type="spellEnd"/>
      <w:r w:rsidRPr="00550BA4">
        <w:t xml:space="preserve"> LPAD.</w:t>
      </w:r>
    </w:p>
    <w:p w14:paraId="2B37B01C" w14:textId="77777777" w:rsidR="00550BA4" w:rsidRPr="00550BA4" w:rsidRDefault="00550BA4" w:rsidP="00550BA4">
      <w:pPr>
        <w:pStyle w:val="ListParagraph"/>
        <w:numPr>
          <w:ilvl w:val="0"/>
          <w:numId w:val="68"/>
        </w:numPr>
      </w:pPr>
      <w:proofErr w:type="spellStart"/>
      <w:r w:rsidRPr="00550BA4">
        <w:t>Chèn</w:t>
      </w:r>
      <w:proofErr w:type="spellEnd"/>
      <w:r w:rsidRPr="00550BA4">
        <w:t xml:space="preserve"> </w:t>
      </w:r>
      <w:proofErr w:type="spellStart"/>
      <w:r w:rsidRPr="00550BA4">
        <w:t>thông</w:t>
      </w:r>
      <w:proofErr w:type="spellEnd"/>
      <w:r w:rsidRPr="00550BA4">
        <w:t xml:space="preserve"> tin </w:t>
      </w:r>
      <w:proofErr w:type="spellStart"/>
      <w:r w:rsidRPr="00550BA4">
        <w:t>đặt</w:t>
      </w:r>
      <w:proofErr w:type="spellEnd"/>
      <w:r w:rsidRPr="00550BA4">
        <w:t xml:space="preserve"> </w:t>
      </w:r>
      <w:proofErr w:type="spellStart"/>
      <w:r w:rsidRPr="00550BA4">
        <w:t>vé</w:t>
      </w:r>
      <w:proofErr w:type="spellEnd"/>
      <w:r w:rsidRPr="00550BA4">
        <w:t xml:space="preserve"> </w:t>
      </w:r>
      <w:proofErr w:type="spellStart"/>
      <w:r w:rsidRPr="00550BA4">
        <w:t>mới</w:t>
      </w:r>
      <w:proofErr w:type="spellEnd"/>
      <w:r w:rsidRPr="00550BA4">
        <w:t xml:space="preserve"> </w:t>
      </w:r>
      <w:proofErr w:type="spellStart"/>
      <w:r w:rsidRPr="00550BA4">
        <w:t>vào</w:t>
      </w:r>
      <w:proofErr w:type="spellEnd"/>
      <w:r w:rsidRPr="00550BA4">
        <w:t xml:space="preserve"> </w:t>
      </w:r>
      <w:proofErr w:type="spellStart"/>
      <w:r w:rsidRPr="00550BA4">
        <w:t>bảng</w:t>
      </w:r>
      <w:proofErr w:type="spellEnd"/>
      <w:r w:rsidRPr="00550BA4">
        <w:t xml:space="preserve"> BOOKINGS </w:t>
      </w:r>
      <w:proofErr w:type="spellStart"/>
      <w:r w:rsidRPr="00550BA4">
        <w:t>với</w:t>
      </w:r>
      <w:proofErr w:type="spellEnd"/>
      <w:r w:rsidRPr="00550BA4">
        <w:t xml:space="preserve"> </w:t>
      </w:r>
      <w:proofErr w:type="spellStart"/>
      <w:r w:rsidRPr="00550BA4">
        <w:t>trạng</w:t>
      </w:r>
      <w:proofErr w:type="spellEnd"/>
      <w:r w:rsidRPr="00550BA4">
        <w:t xml:space="preserve"> </w:t>
      </w:r>
      <w:proofErr w:type="spellStart"/>
      <w:r w:rsidRPr="00550BA4">
        <w:t>thái</w:t>
      </w:r>
      <w:proofErr w:type="spellEnd"/>
      <w:r w:rsidRPr="00550BA4">
        <w:t xml:space="preserve"> "Confirmed".</w:t>
      </w:r>
    </w:p>
    <w:p w14:paraId="0B31D9A0" w14:textId="77777777" w:rsidR="00550BA4" w:rsidRDefault="00550BA4" w:rsidP="008B23D1">
      <w:pPr>
        <w:rPr>
          <w:lang w:val="vi-VN"/>
        </w:rPr>
      </w:pPr>
    </w:p>
    <w:p w14:paraId="66726A34" w14:textId="3B2EBDBD" w:rsidR="00362DBA" w:rsidRDefault="00550BA4" w:rsidP="008B23D1">
      <w:pPr>
        <w:rPr>
          <w:lang w:val="vi-VN"/>
        </w:rPr>
      </w:pPr>
      <w:r w:rsidRPr="00550BA4">
        <w:rPr>
          <w:lang w:val="vi-VN"/>
        </w:rPr>
        <w:drawing>
          <wp:inline distT="0" distB="0" distL="0" distR="0" wp14:anchorId="64D2913B" wp14:editId="519A1D67">
            <wp:extent cx="4073200" cy="2195945"/>
            <wp:effectExtent l="0" t="0" r="3810" b="0"/>
            <wp:docPr id="6453435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43563" name="Picture 1" descr="A computer screen shot of a computer code&#10;&#10;Description automatically generated"/>
                    <pic:cNvPicPr/>
                  </pic:nvPicPr>
                  <pic:blipFill>
                    <a:blip r:embed="rId24"/>
                    <a:stretch>
                      <a:fillRect/>
                    </a:stretch>
                  </pic:blipFill>
                  <pic:spPr>
                    <a:xfrm>
                      <a:off x="0" y="0"/>
                      <a:ext cx="4113794" cy="2217830"/>
                    </a:xfrm>
                    <a:prstGeom prst="rect">
                      <a:avLst/>
                    </a:prstGeom>
                  </pic:spPr>
                </pic:pic>
              </a:graphicData>
            </a:graphic>
          </wp:inline>
        </w:drawing>
      </w:r>
    </w:p>
    <w:p w14:paraId="47D28C8F" w14:textId="6C009CCF" w:rsidR="00362DBA" w:rsidRDefault="00550BA4" w:rsidP="008B23D1">
      <w:pPr>
        <w:rPr>
          <w:lang w:val="vi-VN"/>
        </w:rPr>
      </w:pPr>
      <w:r w:rsidRPr="00550BA4">
        <w:rPr>
          <w:lang w:val="vi-VN"/>
        </w:rPr>
        <w:drawing>
          <wp:inline distT="0" distB="0" distL="0" distR="0" wp14:anchorId="6E8CA63D" wp14:editId="2DC0FD33">
            <wp:extent cx="4052455" cy="2095644"/>
            <wp:effectExtent l="0" t="0" r="5715" b="0"/>
            <wp:docPr id="60664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46776" name="Picture 1" descr="A screenshot of a computer program&#10;&#10;Description automatically generated"/>
                    <pic:cNvPicPr/>
                  </pic:nvPicPr>
                  <pic:blipFill>
                    <a:blip r:embed="rId25"/>
                    <a:stretch>
                      <a:fillRect/>
                    </a:stretch>
                  </pic:blipFill>
                  <pic:spPr>
                    <a:xfrm>
                      <a:off x="0" y="0"/>
                      <a:ext cx="4072760" cy="2106144"/>
                    </a:xfrm>
                    <a:prstGeom prst="rect">
                      <a:avLst/>
                    </a:prstGeom>
                  </pic:spPr>
                </pic:pic>
              </a:graphicData>
            </a:graphic>
          </wp:inline>
        </w:drawing>
      </w:r>
    </w:p>
    <w:sectPr w:rsidR="00362DB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FF0FAB"/>
    <w:multiLevelType w:val="hybridMultilevel"/>
    <w:tmpl w:val="73AADA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3C13A7A"/>
    <w:multiLevelType w:val="hybridMultilevel"/>
    <w:tmpl w:val="4928D4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866994"/>
    <w:multiLevelType w:val="hybridMultilevel"/>
    <w:tmpl w:val="57782D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6CA15D9"/>
    <w:multiLevelType w:val="hybridMultilevel"/>
    <w:tmpl w:val="B3A8EA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8514557"/>
    <w:multiLevelType w:val="hybridMultilevel"/>
    <w:tmpl w:val="C130CE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EE24EA"/>
    <w:multiLevelType w:val="hybridMultilevel"/>
    <w:tmpl w:val="B290BEAC"/>
    <w:lvl w:ilvl="0" w:tplc="0409000B">
      <w:start w:val="1"/>
      <w:numFmt w:val="bullet"/>
      <w:lvlText w:val=""/>
      <w:lvlJc w:val="left"/>
      <w:pPr>
        <w:ind w:left="1484"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15" w15:restartNumberingAfterBreak="0">
    <w:nsid w:val="0E3F4BAC"/>
    <w:multiLevelType w:val="hybridMultilevel"/>
    <w:tmpl w:val="D6064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3C2808"/>
    <w:multiLevelType w:val="multilevel"/>
    <w:tmpl w:val="FEDC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A536B0"/>
    <w:multiLevelType w:val="hybridMultilevel"/>
    <w:tmpl w:val="921001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20B5EB8"/>
    <w:multiLevelType w:val="hybridMultilevel"/>
    <w:tmpl w:val="ED6CFF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54654E5"/>
    <w:multiLevelType w:val="hybridMultilevel"/>
    <w:tmpl w:val="156647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5516D1B"/>
    <w:multiLevelType w:val="hybridMultilevel"/>
    <w:tmpl w:val="0772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9226AA"/>
    <w:multiLevelType w:val="hybridMultilevel"/>
    <w:tmpl w:val="DD98A582"/>
    <w:lvl w:ilvl="0" w:tplc="A5AADBC6">
      <w:start w:val="1"/>
      <w:numFmt w:val="bullet"/>
      <w:lvlText w:val=""/>
      <w:lvlJc w:val="left"/>
      <w:pPr>
        <w:ind w:left="818" w:hanging="360"/>
      </w:pPr>
      <w:rPr>
        <w:rFonts w:ascii="Symbol" w:eastAsiaTheme="minorEastAsia" w:hAnsi="Symbol" w:cstheme="minorBidi" w:hint="default"/>
      </w:rPr>
    </w:lvl>
    <w:lvl w:ilvl="1" w:tplc="04090003" w:tentative="1">
      <w:start w:val="1"/>
      <w:numFmt w:val="bullet"/>
      <w:lvlText w:val="o"/>
      <w:lvlJc w:val="left"/>
      <w:pPr>
        <w:ind w:left="1538" w:hanging="360"/>
      </w:pPr>
      <w:rPr>
        <w:rFonts w:ascii="Courier New" w:hAnsi="Courier New" w:cs="Courier New" w:hint="default"/>
      </w:rPr>
    </w:lvl>
    <w:lvl w:ilvl="2" w:tplc="04090005" w:tentative="1">
      <w:start w:val="1"/>
      <w:numFmt w:val="bullet"/>
      <w:lvlText w:val=""/>
      <w:lvlJc w:val="left"/>
      <w:pPr>
        <w:ind w:left="2258" w:hanging="360"/>
      </w:pPr>
      <w:rPr>
        <w:rFonts w:ascii="Wingdings" w:hAnsi="Wingdings" w:hint="default"/>
      </w:rPr>
    </w:lvl>
    <w:lvl w:ilvl="3" w:tplc="04090001" w:tentative="1">
      <w:start w:val="1"/>
      <w:numFmt w:val="bullet"/>
      <w:lvlText w:val=""/>
      <w:lvlJc w:val="left"/>
      <w:pPr>
        <w:ind w:left="2978" w:hanging="360"/>
      </w:pPr>
      <w:rPr>
        <w:rFonts w:ascii="Symbol" w:hAnsi="Symbol" w:hint="default"/>
      </w:rPr>
    </w:lvl>
    <w:lvl w:ilvl="4" w:tplc="04090003" w:tentative="1">
      <w:start w:val="1"/>
      <w:numFmt w:val="bullet"/>
      <w:lvlText w:val="o"/>
      <w:lvlJc w:val="left"/>
      <w:pPr>
        <w:ind w:left="3698" w:hanging="360"/>
      </w:pPr>
      <w:rPr>
        <w:rFonts w:ascii="Courier New" w:hAnsi="Courier New" w:cs="Courier New" w:hint="default"/>
      </w:rPr>
    </w:lvl>
    <w:lvl w:ilvl="5" w:tplc="04090005" w:tentative="1">
      <w:start w:val="1"/>
      <w:numFmt w:val="bullet"/>
      <w:lvlText w:val=""/>
      <w:lvlJc w:val="left"/>
      <w:pPr>
        <w:ind w:left="4418" w:hanging="360"/>
      </w:pPr>
      <w:rPr>
        <w:rFonts w:ascii="Wingdings" w:hAnsi="Wingdings" w:hint="default"/>
      </w:rPr>
    </w:lvl>
    <w:lvl w:ilvl="6" w:tplc="04090001" w:tentative="1">
      <w:start w:val="1"/>
      <w:numFmt w:val="bullet"/>
      <w:lvlText w:val=""/>
      <w:lvlJc w:val="left"/>
      <w:pPr>
        <w:ind w:left="5138" w:hanging="360"/>
      </w:pPr>
      <w:rPr>
        <w:rFonts w:ascii="Symbol" w:hAnsi="Symbol" w:hint="default"/>
      </w:rPr>
    </w:lvl>
    <w:lvl w:ilvl="7" w:tplc="04090003" w:tentative="1">
      <w:start w:val="1"/>
      <w:numFmt w:val="bullet"/>
      <w:lvlText w:val="o"/>
      <w:lvlJc w:val="left"/>
      <w:pPr>
        <w:ind w:left="5858" w:hanging="360"/>
      </w:pPr>
      <w:rPr>
        <w:rFonts w:ascii="Courier New" w:hAnsi="Courier New" w:cs="Courier New" w:hint="default"/>
      </w:rPr>
    </w:lvl>
    <w:lvl w:ilvl="8" w:tplc="04090005" w:tentative="1">
      <w:start w:val="1"/>
      <w:numFmt w:val="bullet"/>
      <w:lvlText w:val=""/>
      <w:lvlJc w:val="left"/>
      <w:pPr>
        <w:ind w:left="6578" w:hanging="360"/>
      </w:pPr>
      <w:rPr>
        <w:rFonts w:ascii="Wingdings" w:hAnsi="Wingdings" w:hint="default"/>
      </w:rPr>
    </w:lvl>
  </w:abstractNum>
  <w:abstractNum w:abstractNumId="22" w15:restartNumberingAfterBreak="0">
    <w:nsid w:val="171402A3"/>
    <w:multiLevelType w:val="hybridMultilevel"/>
    <w:tmpl w:val="7EE20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E27B9C"/>
    <w:multiLevelType w:val="hybridMultilevel"/>
    <w:tmpl w:val="C332C6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E4C78D2"/>
    <w:multiLevelType w:val="hybridMultilevel"/>
    <w:tmpl w:val="C4AC7F58"/>
    <w:lvl w:ilvl="0" w:tplc="04090001">
      <w:start w:val="1"/>
      <w:numFmt w:val="bullet"/>
      <w:lvlText w:val=""/>
      <w:lvlJc w:val="left"/>
      <w:pPr>
        <w:ind w:left="818" w:hanging="360"/>
      </w:pPr>
      <w:rPr>
        <w:rFonts w:ascii="Symbol" w:hAnsi="Symbol" w:hint="default"/>
      </w:rPr>
    </w:lvl>
    <w:lvl w:ilvl="1" w:tplc="04090003" w:tentative="1">
      <w:start w:val="1"/>
      <w:numFmt w:val="bullet"/>
      <w:lvlText w:val="o"/>
      <w:lvlJc w:val="left"/>
      <w:pPr>
        <w:ind w:left="1538" w:hanging="360"/>
      </w:pPr>
      <w:rPr>
        <w:rFonts w:ascii="Courier New" w:hAnsi="Courier New" w:cs="Courier New" w:hint="default"/>
      </w:rPr>
    </w:lvl>
    <w:lvl w:ilvl="2" w:tplc="04090005" w:tentative="1">
      <w:start w:val="1"/>
      <w:numFmt w:val="bullet"/>
      <w:lvlText w:val=""/>
      <w:lvlJc w:val="left"/>
      <w:pPr>
        <w:ind w:left="2258" w:hanging="360"/>
      </w:pPr>
      <w:rPr>
        <w:rFonts w:ascii="Wingdings" w:hAnsi="Wingdings" w:hint="default"/>
      </w:rPr>
    </w:lvl>
    <w:lvl w:ilvl="3" w:tplc="04090001" w:tentative="1">
      <w:start w:val="1"/>
      <w:numFmt w:val="bullet"/>
      <w:lvlText w:val=""/>
      <w:lvlJc w:val="left"/>
      <w:pPr>
        <w:ind w:left="2978" w:hanging="360"/>
      </w:pPr>
      <w:rPr>
        <w:rFonts w:ascii="Symbol" w:hAnsi="Symbol" w:hint="default"/>
      </w:rPr>
    </w:lvl>
    <w:lvl w:ilvl="4" w:tplc="04090003" w:tentative="1">
      <w:start w:val="1"/>
      <w:numFmt w:val="bullet"/>
      <w:lvlText w:val="o"/>
      <w:lvlJc w:val="left"/>
      <w:pPr>
        <w:ind w:left="3698" w:hanging="360"/>
      </w:pPr>
      <w:rPr>
        <w:rFonts w:ascii="Courier New" w:hAnsi="Courier New" w:cs="Courier New" w:hint="default"/>
      </w:rPr>
    </w:lvl>
    <w:lvl w:ilvl="5" w:tplc="04090005" w:tentative="1">
      <w:start w:val="1"/>
      <w:numFmt w:val="bullet"/>
      <w:lvlText w:val=""/>
      <w:lvlJc w:val="left"/>
      <w:pPr>
        <w:ind w:left="4418" w:hanging="360"/>
      </w:pPr>
      <w:rPr>
        <w:rFonts w:ascii="Wingdings" w:hAnsi="Wingdings" w:hint="default"/>
      </w:rPr>
    </w:lvl>
    <w:lvl w:ilvl="6" w:tplc="04090001" w:tentative="1">
      <w:start w:val="1"/>
      <w:numFmt w:val="bullet"/>
      <w:lvlText w:val=""/>
      <w:lvlJc w:val="left"/>
      <w:pPr>
        <w:ind w:left="5138" w:hanging="360"/>
      </w:pPr>
      <w:rPr>
        <w:rFonts w:ascii="Symbol" w:hAnsi="Symbol" w:hint="default"/>
      </w:rPr>
    </w:lvl>
    <w:lvl w:ilvl="7" w:tplc="04090003" w:tentative="1">
      <w:start w:val="1"/>
      <w:numFmt w:val="bullet"/>
      <w:lvlText w:val="o"/>
      <w:lvlJc w:val="left"/>
      <w:pPr>
        <w:ind w:left="5858" w:hanging="360"/>
      </w:pPr>
      <w:rPr>
        <w:rFonts w:ascii="Courier New" w:hAnsi="Courier New" w:cs="Courier New" w:hint="default"/>
      </w:rPr>
    </w:lvl>
    <w:lvl w:ilvl="8" w:tplc="04090005" w:tentative="1">
      <w:start w:val="1"/>
      <w:numFmt w:val="bullet"/>
      <w:lvlText w:val=""/>
      <w:lvlJc w:val="left"/>
      <w:pPr>
        <w:ind w:left="6578" w:hanging="360"/>
      </w:pPr>
      <w:rPr>
        <w:rFonts w:ascii="Wingdings" w:hAnsi="Wingdings" w:hint="default"/>
      </w:rPr>
    </w:lvl>
  </w:abstractNum>
  <w:abstractNum w:abstractNumId="25" w15:restartNumberingAfterBreak="0">
    <w:nsid w:val="2039572D"/>
    <w:multiLevelType w:val="multilevel"/>
    <w:tmpl w:val="61DA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5865D1"/>
    <w:multiLevelType w:val="multilevel"/>
    <w:tmpl w:val="A98A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F42569"/>
    <w:multiLevelType w:val="hybridMultilevel"/>
    <w:tmpl w:val="C76CF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F524C8"/>
    <w:multiLevelType w:val="hybridMultilevel"/>
    <w:tmpl w:val="712047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8B84255"/>
    <w:multiLevelType w:val="hybridMultilevel"/>
    <w:tmpl w:val="F19EFA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B9A7B74"/>
    <w:multiLevelType w:val="hybridMultilevel"/>
    <w:tmpl w:val="E826B3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BBF722D"/>
    <w:multiLevelType w:val="multilevel"/>
    <w:tmpl w:val="E8DA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8C5FEF"/>
    <w:multiLevelType w:val="hybridMultilevel"/>
    <w:tmpl w:val="8398D9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32609D"/>
    <w:multiLevelType w:val="hybridMultilevel"/>
    <w:tmpl w:val="6382F2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FC30FCC"/>
    <w:multiLevelType w:val="hybridMultilevel"/>
    <w:tmpl w:val="75A4B7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00A3416"/>
    <w:multiLevelType w:val="hybridMultilevel"/>
    <w:tmpl w:val="FD6A5E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160745E"/>
    <w:multiLevelType w:val="multilevel"/>
    <w:tmpl w:val="0578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EA018C"/>
    <w:multiLevelType w:val="hybridMultilevel"/>
    <w:tmpl w:val="1AA80C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31A1C89"/>
    <w:multiLevelType w:val="multilevel"/>
    <w:tmpl w:val="CCE2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9A630E"/>
    <w:multiLevelType w:val="hybridMultilevel"/>
    <w:tmpl w:val="43429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203774"/>
    <w:multiLevelType w:val="hybridMultilevel"/>
    <w:tmpl w:val="15BE71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69F3792"/>
    <w:multiLevelType w:val="multilevel"/>
    <w:tmpl w:val="307A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B241B9"/>
    <w:multiLevelType w:val="hybridMultilevel"/>
    <w:tmpl w:val="141824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0913E7C"/>
    <w:multiLevelType w:val="hybridMultilevel"/>
    <w:tmpl w:val="C39CA930"/>
    <w:lvl w:ilvl="0" w:tplc="A5AADBC6">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34629AD"/>
    <w:multiLevelType w:val="hybridMultilevel"/>
    <w:tmpl w:val="FBB61C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5DB1D08"/>
    <w:multiLevelType w:val="hybridMultilevel"/>
    <w:tmpl w:val="C032CE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9161444"/>
    <w:multiLevelType w:val="hybridMultilevel"/>
    <w:tmpl w:val="76AC4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97D01EA"/>
    <w:multiLevelType w:val="multilevel"/>
    <w:tmpl w:val="23C2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502FE"/>
    <w:multiLevelType w:val="hybridMultilevel"/>
    <w:tmpl w:val="E948269A"/>
    <w:lvl w:ilvl="0" w:tplc="A5AADBC6">
      <w:start w:val="1"/>
      <w:numFmt w:val="bullet"/>
      <w:lvlText w:val=""/>
      <w:lvlJc w:val="left"/>
      <w:pPr>
        <w:ind w:left="764" w:hanging="360"/>
      </w:pPr>
      <w:rPr>
        <w:rFonts w:ascii="Symbol" w:eastAsiaTheme="minorEastAsia" w:hAnsi="Symbol" w:cstheme="minorBidi"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49" w15:restartNumberingAfterBreak="0">
    <w:nsid w:val="4EB40A75"/>
    <w:multiLevelType w:val="hybridMultilevel"/>
    <w:tmpl w:val="A91C14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F791E15"/>
    <w:multiLevelType w:val="multilevel"/>
    <w:tmpl w:val="A1FC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395AA8"/>
    <w:multiLevelType w:val="hybridMultilevel"/>
    <w:tmpl w:val="5AC241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1B67552"/>
    <w:multiLevelType w:val="hybridMultilevel"/>
    <w:tmpl w:val="181A1F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1FB4FC3"/>
    <w:multiLevelType w:val="hybridMultilevel"/>
    <w:tmpl w:val="667E82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33E43B8"/>
    <w:multiLevelType w:val="hybridMultilevel"/>
    <w:tmpl w:val="291EE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A55137"/>
    <w:multiLevelType w:val="multilevel"/>
    <w:tmpl w:val="E1D4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A5720B"/>
    <w:multiLevelType w:val="multilevel"/>
    <w:tmpl w:val="A75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107C7F"/>
    <w:multiLevelType w:val="multilevel"/>
    <w:tmpl w:val="EBFA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F72636"/>
    <w:multiLevelType w:val="hybridMultilevel"/>
    <w:tmpl w:val="1DA4A1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15D02F2"/>
    <w:multiLevelType w:val="hybridMultilevel"/>
    <w:tmpl w:val="4E2EA7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3754EFB"/>
    <w:multiLevelType w:val="hybridMultilevel"/>
    <w:tmpl w:val="87AEA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6B035E6"/>
    <w:multiLevelType w:val="multilevel"/>
    <w:tmpl w:val="E5601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E470E7"/>
    <w:multiLevelType w:val="hybridMultilevel"/>
    <w:tmpl w:val="DCE60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A0B748D"/>
    <w:multiLevelType w:val="multilevel"/>
    <w:tmpl w:val="27E0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E84836"/>
    <w:multiLevelType w:val="multilevel"/>
    <w:tmpl w:val="FDBC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052D3B"/>
    <w:multiLevelType w:val="hybridMultilevel"/>
    <w:tmpl w:val="C24A3B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D1A5FC6"/>
    <w:multiLevelType w:val="hybridMultilevel"/>
    <w:tmpl w:val="17D810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FAC7269"/>
    <w:multiLevelType w:val="hybridMultilevel"/>
    <w:tmpl w:val="F386EC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4B87FDC"/>
    <w:multiLevelType w:val="hybridMultilevel"/>
    <w:tmpl w:val="F4644A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E8D297C"/>
    <w:multiLevelType w:val="hybridMultilevel"/>
    <w:tmpl w:val="6EFC21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DA187A"/>
    <w:multiLevelType w:val="hybridMultilevel"/>
    <w:tmpl w:val="61F69D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0080769">
    <w:abstractNumId w:val="8"/>
  </w:num>
  <w:num w:numId="2" w16cid:durableId="336418776">
    <w:abstractNumId w:val="6"/>
  </w:num>
  <w:num w:numId="3" w16cid:durableId="763653668">
    <w:abstractNumId w:val="5"/>
  </w:num>
  <w:num w:numId="4" w16cid:durableId="143471060">
    <w:abstractNumId w:val="4"/>
  </w:num>
  <w:num w:numId="5" w16cid:durableId="1244342660">
    <w:abstractNumId w:val="7"/>
  </w:num>
  <w:num w:numId="6" w16cid:durableId="1584801250">
    <w:abstractNumId w:val="3"/>
  </w:num>
  <w:num w:numId="7" w16cid:durableId="1571038591">
    <w:abstractNumId w:val="2"/>
  </w:num>
  <w:num w:numId="8" w16cid:durableId="1816869827">
    <w:abstractNumId w:val="1"/>
  </w:num>
  <w:num w:numId="9" w16cid:durableId="1878808094">
    <w:abstractNumId w:val="0"/>
  </w:num>
  <w:num w:numId="10" w16cid:durableId="1583447013">
    <w:abstractNumId w:val="61"/>
  </w:num>
  <w:num w:numId="11" w16cid:durableId="702831299">
    <w:abstractNumId w:val="22"/>
  </w:num>
  <w:num w:numId="12" w16cid:durableId="1196432164">
    <w:abstractNumId w:val="62"/>
  </w:num>
  <w:num w:numId="13" w16cid:durableId="507134992">
    <w:abstractNumId w:val="43"/>
  </w:num>
  <w:num w:numId="14" w16cid:durableId="687413257">
    <w:abstractNumId w:val="50"/>
  </w:num>
  <w:num w:numId="15" w16cid:durableId="1273785486">
    <w:abstractNumId w:val="47"/>
  </w:num>
  <w:num w:numId="16" w16cid:durableId="350303000">
    <w:abstractNumId w:val="55"/>
  </w:num>
  <w:num w:numId="17" w16cid:durableId="329678822">
    <w:abstractNumId w:val="64"/>
  </w:num>
  <w:num w:numId="18" w16cid:durableId="1865485514">
    <w:abstractNumId w:val="56"/>
  </w:num>
  <w:num w:numId="19" w16cid:durableId="1006832418">
    <w:abstractNumId w:val="57"/>
  </w:num>
  <w:num w:numId="20" w16cid:durableId="1851479890">
    <w:abstractNumId w:val="41"/>
  </w:num>
  <w:num w:numId="21" w16cid:durableId="1834223796">
    <w:abstractNumId w:val="25"/>
  </w:num>
  <w:num w:numId="22" w16cid:durableId="187835051">
    <w:abstractNumId w:val="16"/>
  </w:num>
  <w:num w:numId="23" w16cid:durableId="1603218932">
    <w:abstractNumId w:val="36"/>
  </w:num>
  <w:num w:numId="24" w16cid:durableId="191311664">
    <w:abstractNumId w:val="38"/>
  </w:num>
  <w:num w:numId="25" w16cid:durableId="1917787910">
    <w:abstractNumId w:val="60"/>
  </w:num>
  <w:num w:numId="26" w16cid:durableId="1135872004">
    <w:abstractNumId w:val="33"/>
  </w:num>
  <w:num w:numId="27" w16cid:durableId="1694843022">
    <w:abstractNumId w:val="51"/>
  </w:num>
  <w:num w:numId="28" w16cid:durableId="1439105044">
    <w:abstractNumId w:val="37"/>
  </w:num>
  <w:num w:numId="29" w16cid:durableId="1245382436">
    <w:abstractNumId w:val="29"/>
  </w:num>
  <w:num w:numId="30" w16cid:durableId="484014116">
    <w:abstractNumId w:val="59"/>
  </w:num>
  <w:num w:numId="31" w16cid:durableId="1861164091">
    <w:abstractNumId w:val="34"/>
  </w:num>
  <w:num w:numId="32" w16cid:durableId="1963345313">
    <w:abstractNumId w:val="70"/>
  </w:num>
  <w:num w:numId="33" w16cid:durableId="1673795910">
    <w:abstractNumId w:val="45"/>
  </w:num>
  <w:num w:numId="34" w16cid:durableId="88738644">
    <w:abstractNumId w:val="40"/>
  </w:num>
  <w:num w:numId="35" w16cid:durableId="157502006">
    <w:abstractNumId w:val="30"/>
  </w:num>
  <w:num w:numId="36" w16cid:durableId="483284191">
    <w:abstractNumId w:val="44"/>
  </w:num>
  <w:num w:numId="37" w16cid:durableId="48068918">
    <w:abstractNumId w:val="49"/>
  </w:num>
  <w:num w:numId="38" w16cid:durableId="1387870712">
    <w:abstractNumId w:val="23"/>
  </w:num>
  <w:num w:numId="39" w16cid:durableId="387611173">
    <w:abstractNumId w:val="35"/>
  </w:num>
  <w:num w:numId="40" w16cid:durableId="235940886">
    <w:abstractNumId w:val="11"/>
  </w:num>
  <w:num w:numId="41" w16cid:durableId="1243291713">
    <w:abstractNumId w:val="19"/>
  </w:num>
  <w:num w:numId="42" w16cid:durableId="1619263696">
    <w:abstractNumId w:val="66"/>
  </w:num>
  <w:num w:numId="43" w16cid:durableId="2077972077">
    <w:abstractNumId w:val="65"/>
  </w:num>
  <w:num w:numId="44" w16cid:durableId="411466184">
    <w:abstractNumId w:val="42"/>
  </w:num>
  <w:num w:numId="45" w16cid:durableId="1767311073">
    <w:abstractNumId w:val="12"/>
  </w:num>
  <w:num w:numId="46" w16cid:durableId="527530012">
    <w:abstractNumId w:val="18"/>
  </w:num>
  <w:num w:numId="47" w16cid:durableId="1112017483">
    <w:abstractNumId w:val="14"/>
  </w:num>
  <w:num w:numId="48" w16cid:durableId="772169319">
    <w:abstractNumId w:val="67"/>
  </w:num>
  <w:num w:numId="49" w16cid:durableId="87165701">
    <w:abstractNumId w:val="9"/>
  </w:num>
  <w:num w:numId="50" w16cid:durableId="1555701501">
    <w:abstractNumId w:val="13"/>
  </w:num>
  <w:num w:numId="51" w16cid:durableId="885021714">
    <w:abstractNumId w:val="68"/>
  </w:num>
  <w:num w:numId="52" w16cid:durableId="1759445328">
    <w:abstractNumId w:val="20"/>
  </w:num>
  <w:num w:numId="53" w16cid:durableId="530996124">
    <w:abstractNumId w:val="32"/>
  </w:num>
  <w:num w:numId="54" w16cid:durableId="2013222560">
    <w:abstractNumId w:val="69"/>
  </w:num>
  <w:num w:numId="55" w16cid:durableId="225531476">
    <w:abstractNumId w:val="27"/>
  </w:num>
  <w:num w:numId="56" w16cid:durableId="1236360921">
    <w:abstractNumId w:val="26"/>
  </w:num>
  <w:num w:numId="57" w16cid:durableId="97603656">
    <w:abstractNumId w:val="63"/>
  </w:num>
  <w:num w:numId="58" w16cid:durableId="1834181775">
    <w:abstractNumId w:val="31"/>
  </w:num>
  <w:num w:numId="59" w16cid:durableId="690110898">
    <w:abstractNumId w:val="24"/>
  </w:num>
  <w:num w:numId="60" w16cid:durableId="629671994">
    <w:abstractNumId w:val="46"/>
  </w:num>
  <w:num w:numId="61" w16cid:durableId="951547470">
    <w:abstractNumId w:val="53"/>
  </w:num>
  <w:num w:numId="62" w16cid:durableId="758022059">
    <w:abstractNumId w:val="21"/>
  </w:num>
  <w:num w:numId="63" w16cid:durableId="674235984">
    <w:abstractNumId w:val="52"/>
  </w:num>
  <w:num w:numId="64" w16cid:durableId="1298222002">
    <w:abstractNumId w:val="28"/>
  </w:num>
  <w:num w:numId="65" w16cid:durableId="985085894">
    <w:abstractNumId w:val="58"/>
  </w:num>
  <w:num w:numId="66" w16cid:durableId="1140852941">
    <w:abstractNumId w:val="48"/>
  </w:num>
  <w:num w:numId="67" w16cid:durableId="497697753">
    <w:abstractNumId w:val="17"/>
  </w:num>
  <w:num w:numId="68" w16cid:durableId="396973655">
    <w:abstractNumId w:val="10"/>
  </w:num>
  <w:num w:numId="69" w16cid:durableId="1036389747">
    <w:abstractNumId w:val="54"/>
  </w:num>
  <w:num w:numId="70" w16cid:durableId="293827237">
    <w:abstractNumId w:val="15"/>
  </w:num>
  <w:num w:numId="71" w16cid:durableId="200608912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1838"/>
    <w:rsid w:val="0015074B"/>
    <w:rsid w:val="001D2C1D"/>
    <w:rsid w:val="00287C95"/>
    <w:rsid w:val="0029639D"/>
    <w:rsid w:val="002F0524"/>
    <w:rsid w:val="00326F90"/>
    <w:rsid w:val="00362DBA"/>
    <w:rsid w:val="00437CC9"/>
    <w:rsid w:val="00527276"/>
    <w:rsid w:val="00550BA4"/>
    <w:rsid w:val="00560EA4"/>
    <w:rsid w:val="00585B6C"/>
    <w:rsid w:val="006845C7"/>
    <w:rsid w:val="00792978"/>
    <w:rsid w:val="007E15DA"/>
    <w:rsid w:val="00846352"/>
    <w:rsid w:val="00883950"/>
    <w:rsid w:val="00894FF3"/>
    <w:rsid w:val="008B23D1"/>
    <w:rsid w:val="008C4F03"/>
    <w:rsid w:val="00AA1D8D"/>
    <w:rsid w:val="00AC3F1F"/>
    <w:rsid w:val="00B475CA"/>
    <w:rsid w:val="00B47730"/>
    <w:rsid w:val="00B950DD"/>
    <w:rsid w:val="00BB5A7A"/>
    <w:rsid w:val="00CB0664"/>
    <w:rsid w:val="00CD467E"/>
    <w:rsid w:val="00D16F9F"/>
    <w:rsid w:val="00D6720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4820C6"/>
  <w14:defaultImageDpi w14:val="300"/>
  <w15:docId w15:val="{5E8E33BB-4B97-4ACD-BEE7-B3504E693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D2C1D"/>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60EA4"/>
    <w:pPr>
      <w:spacing w:after="100"/>
      <w:ind w:left="220"/>
    </w:pPr>
  </w:style>
  <w:style w:type="character" w:styleId="Hyperlink">
    <w:name w:val="Hyperlink"/>
    <w:basedOn w:val="DefaultParagraphFont"/>
    <w:uiPriority w:val="99"/>
    <w:unhideWhenUsed/>
    <w:rsid w:val="00560EA4"/>
    <w:rPr>
      <w:color w:val="0000FF" w:themeColor="hyperlink"/>
      <w:u w:val="single"/>
    </w:rPr>
  </w:style>
  <w:style w:type="character" w:styleId="HTMLCode">
    <w:name w:val="HTML Code"/>
    <w:basedOn w:val="DefaultParagraphFont"/>
    <w:uiPriority w:val="99"/>
    <w:semiHidden/>
    <w:unhideWhenUsed/>
    <w:rsid w:val="00B475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051544">
      <w:bodyDiv w:val="1"/>
      <w:marLeft w:val="0"/>
      <w:marRight w:val="0"/>
      <w:marTop w:val="0"/>
      <w:marBottom w:val="0"/>
      <w:divBdr>
        <w:top w:val="none" w:sz="0" w:space="0" w:color="auto"/>
        <w:left w:val="none" w:sz="0" w:space="0" w:color="auto"/>
        <w:bottom w:val="none" w:sz="0" w:space="0" w:color="auto"/>
        <w:right w:val="none" w:sz="0" w:space="0" w:color="auto"/>
      </w:divBdr>
    </w:div>
    <w:div w:id="242841097">
      <w:bodyDiv w:val="1"/>
      <w:marLeft w:val="0"/>
      <w:marRight w:val="0"/>
      <w:marTop w:val="0"/>
      <w:marBottom w:val="0"/>
      <w:divBdr>
        <w:top w:val="none" w:sz="0" w:space="0" w:color="auto"/>
        <w:left w:val="none" w:sz="0" w:space="0" w:color="auto"/>
        <w:bottom w:val="none" w:sz="0" w:space="0" w:color="auto"/>
        <w:right w:val="none" w:sz="0" w:space="0" w:color="auto"/>
      </w:divBdr>
    </w:div>
    <w:div w:id="435753570">
      <w:bodyDiv w:val="1"/>
      <w:marLeft w:val="0"/>
      <w:marRight w:val="0"/>
      <w:marTop w:val="0"/>
      <w:marBottom w:val="0"/>
      <w:divBdr>
        <w:top w:val="none" w:sz="0" w:space="0" w:color="auto"/>
        <w:left w:val="none" w:sz="0" w:space="0" w:color="auto"/>
        <w:bottom w:val="none" w:sz="0" w:space="0" w:color="auto"/>
        <w:right w:val="none" w:sz="0" w:space="0" w:color="auto"/>
      </w:divBdr>
    </w:div>
    <w:div w:id="445850000">
      <w:bodyDiv w:val="1"/>
      <w:marLeft w:val="0"/>
      <w:marRight w:val="0"/>
      <w:marTop w:val="0"/>
      <w:marBottom w:val="0"/>
      <w:divBdr>
        <w:top w:val="none" w:sz="0" w:space="0" w:color="auto"/>
        <w:left w:val="none" w:sz="0" w:space="0" w:color="auto"/>
        <w:bottom w:val="none" w:sz="0" w:space="0" w:color="auto"/>
        <w:right w:val="none" w:sz="0" w:space="0" w:color="auto"/>
      </w:divBdr>
    </w:div>
    <w:div w:id="514459299">
      <w:bodyDiv w:val="1"/>
      <w:marLeft w:val="0"/>
      <w:marRight w:val="0"/>
      <w:marTop w:val="0"/>
      <w:marBottom w:val="0"/>
      <w:divBdr>
        <w:top w:val="none" w:sz="0" w:space="0" w:color="auto"/>
        <w:left w:val="none" w:sz="0" w:space="0" w:color="auto"/>
        <w:bottom w:val="none" w:sz="0" w:space="0" w:color="auto"/>
        <w:right w:val="none" w:sz="0" w:space="0" w:color="auto"/>
      </w:divBdr>
    </w:div>
    <w:div w:id="828907705">
      <w:bodyDiv w:val="1"/>
      <w:marLeft w:val="0"/>
      <w:marRight w:val="0"/>
      <w:marTop w:val="0"/>
      <w:marBottom w:val="0"/>
      <w:divBdr>
        <w:top w:val="none" w:sz="0" w:space="0" w:color="auto"/>
        <w:left w:val="none" w:sz="0" w:space="0" w:color="auto"/>
        <w:bottom w:val="none" w:sz="0" w:space="0" w:color="auto"/>
        <w:right w:val="none" w:sz="0" w:space="0" w:color="auto"/>
      </w:divBdr>
    </w:div>
    <w:div w:id="881673515">
      <w:bodyDiv w:val="1"/>
      <w:marLeft w:val="0"/>
      <w:marRight w:val="0"/>
      <w:marTop w:val="0"/>
      <w:marBottom w:val="0"/>
      <w:divBdr>
        <w:top w:val="none" w:sz="0" w:space="0" w:color="auto"/>
        <w:left w:val="none" w:sz="0" w:space="0" w:color="auto"/>
        <w:bottom w:val="none" w:sz="0" w:space="0" w:color="auto"/>
        <w:right w:val="none" w:sz="0" w:space="0" w:color="auto"/>
      </w:divBdr>
    </w:div>
    <w:div w:id="896672179">
      <w:bodyDiv w:val="1"/>
      <w:marLeft w:val="0"/>
      <w:marRight w:val="0"/>
      <w:marTop w:val="0"/>
      <w:marBottom w:val="0"/>
      <w:divBdr>
        <w:top w:val="none" w:sz="0" w:space="0" w:color="auto"/>
        <w:left w:val="none" w:sz="0" w:space="0" w:color="auto"/>
        <w:bottom w:val="none" w:sz="0" w:space="0" w:color="auto"/>
        <w:right w:val="none" w:sz="0" w:space="0" w:color="auto"/>
      </w:divBdr>
    </w:div>
    <w:div w:id="1009719945">
      <w:bodyDiv w:val="1"/>
      <w:marLeft w:val="0"/>
      <w:marRight w:val="0"/>
      <w:marTop w:val="0"/>
      <w:marBottom w:val="0"/>
      <w:divBdr>
        <w:top w:val="none" w:sz="0" w:space="0" w:color="auto"/>
        <w:left w:val="none" w:sz="0" w:space="0" w:color="auto"/>
        <w:bottom w:val="none" w:sz="0" w:space="0" w:color="auto"/>
        <w:right w:val="none" w:sz="0" w:space="0" w:color="auto"/>
      </w:divBdr>
    </w:div>
    <w:div w:id="1147547491">
      <w:bodyDiv w:val="1"/>
      <w:marLeft w:val="0"/>
      <w:marRight w:val="0"/>
      <w:marTop w:val="0"/>
      <w:marBottom w:val="0"/>
      <w:divBdr>
        <w:top w:val="none" w:sz="0" w:space="0" w:color="auto"/>
        <w:left w:val="none" w:sz="0" w:space="0" w:color="auto"/>
        <w:bottom w:val="none" w:sz="0" w:space="0" w:color="auto"/>
        <w:right w:val="none" w:sz="0" w:space="0" w:color="auto"/>
      </w:divBdr>
    </w:div>
    <w:div w:id="1225674972">
      <w:bodyDiv w:val="1"/>
      <w:marLeft w:val="0"/>
      <w:marRight w:val="0"/>
      <w:marTop w:val="0"/>
      <w:marBottom w:val="0"/>
      <w:divBdr>
        <w:top w:val="none" w:sz="0" w:space="0" w:color="auto"/>
        <w:left w:val="none" w:sz="0" w:space="0" w:color="auto"/>
        <w:bottom w:val="none" w:sz="0" w:space="0" w:color="auto"/>
        <w:right w:val="none" w:sz="0" w:space="0" w:color="auto"/>
      </w:divBdr>
    </w:div>
    <w:div w:id="1444231977">
      <w:bodyDiv w:val="1"/>
      <w:marLeft w:val="0"/>
      <w:marRight w:val="0"/>
      <w:marTop w:val="0"/>
      <w:marBottom w:val="0"/>
      <w:divBdr>
        <w:top w:val="none" w:sz="0" w:space="0" w:color="auto"/>
        <w:left w:val="none" w:sz="0" w:space="0" w:color="auto"/>
        <w:bottom w:val="none" w:sz="0" w:space="0" w:color="auto"/>
        <w:right w:val="none" w:sz="0" w:space="0" w:color="auto"/>
      </w:divBdr>
    </w:div>
    <w:div w:id="1575167213">
      <w:bodyDiv w:val="1"/>
      <w:marLeft w:val="0"/>
      <w:marRight w:val="0"/>
      <w:marTop w:val="0"/>
      <w:marBottom w:val="0"/>
      <w:divBdr>
        <w:top w:val="none" w:sz="0" w:space="0" w:color="auto"/>
        <w:left w:val="none" w:sz="0" w:space="0" w:color="auto"/>
        <w:bottom w:val="none" w:sz="0" w:space="0" w:color="auto"/>
        <w:right w:val="none" w:sz="0" w:space="0" w:color="auto"/>
      </w:divBdr>
    </w:div>
    <w:div w:id="1885942652">
      <w:bodyDiv w:val="1"/>
      <w:marLeft w:val="0"/>
      <w:marRight w:val="0"/>
      <w:marTop w:val="0"/>
      <w:marBottom w:val="0"/>
      <w:divBdr>
        <w:top w:val="none" w:sz="0" w:space="0" w:color="auto"/>
        <w:left w:val="none" w:sz="0" w:space="0" w:color="auto"/>
        <w:bottom w:val="none" w:sz="0" w:space="0" w:color="auto"/>
        <w:right w:val="none" w:sz="0" w:space="0" w:color="auto"/>
      </w:divBdr>
    </w:div>
    <w:div w:id="2081054744">
      <w:bodyDiv w:val="1"/>
      <w:marLeft w:val="0"/>
      <w:marRight w:val="0"/>
      <w:marTop w:val="0"/>
      <w:marBottom w:val="0"/>
      <w:divBdr>
        <w:top w:val="none" w:sz="0" w:space="0" w:color="auto"/>
        <w:left w:val="none" w:sz="0" w:space="0" w:color="auto"/>
        <w:bottom w:val="none" w:sz="0" w:space="0" w:color="auto"/>
        <w:right w:val="none" w:sz="0" w:space="0" w:color="auto"/>
      </w:divBdr>
    </w:div>
    <w:div w:id="20889610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1943</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12999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Kiều Đức Nam</cp:lastModifiedBy>
  <cp:revision>2</cp:revision>
  <dcterms:created xsi:type="dcterms:W3CDTF">2024-12-15T09:33:00Z</dcterms:created>
  <dcterms:modified xsi:type="dcterms:W3CDTF">2024-12-15T09:33:00Z</dcterms:modified>
  <cp:category/>
</cp:coreProperties>
</file>